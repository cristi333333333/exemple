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46868" w14:textId="77777777" w:rsidR="00B765E6" w:rsidRDefault="00000000">
      <w:pPr>
        <w:spacing w:after="40"/>
        <w:jc w:val="center"/>
      </w:pPr>
      <w:r>
        <w:rPr>
          <w:b/>
        </w:rPr>
        <w:t>MINISTERUL EDUCAȚIEI ȘI CERCETĂRII AL REPUBLICII MOLDOVA</w:t>
      </w:r>
    </w:p>
    <w:p w14:paraId="60165657" w14:textId="77777777" w:rsidR="00B765E6" w:rsidRDefault="00000000">
      <w:pPr>
        <w:spacing w:after="40"/>
        <w:jc w:val="center"/>
      </w:pPr>
      <w:r>
        <w:t>Examenul de calificare, anul 2026</w:t>
      </w:r>
    </w:p>
    <w:p w14:paraId="53FB2B7C" w14:textId="77777777" w:rsidR="00B765E6" w:rsidRDefault="00000000">
      <w:pPr>
        <w:spacing w:after="40"/>
        <w:jc w:val="center"/>
      </w:pPr>
      <w:r>
        <w:rPr>
          <w:b/>
          <w:sz w:val="28"/>
        </w:rPr>
        <w:t>PROBA PRACTICĂ</w:t>
      </w:r>
    </w:p>
    <w:p w14:paraId="65C012C1" w14:textId="77777777" w:rsidR="00B765E6" w:rsidRDefault="00000000">
      <w:pPr>
        <w:spacing w:after="160"/>
        <w:jc w:val="center"/>
      </w:pPr>
      <w:r>
        <w:rPr>
          <w:b/>
          <w:sz w:val="26"/>
        </w:rPr>
        <w:t>SARCINĂ PRACTICĂ ACTUALIZATĂ</w:t>
      </w:r>
    </w:p>
    <w:tbl>
      <w:tblPr>
        <w:tblStyle w:val="Tabelgri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4989"/>
      </w:tblGrid>
      <w:tr w:rsidR="00B765E6" w14:paraId="4A403637" w14:textId="77777777">
        <w:trPr>
          <w:jc w:val="center"/>
        </w:trPr>
        <w:tc>
          <w:tcPr>
            <w:tcW w:w="351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C66BC" w14:textId="77777777" w:rsidR="00B765E6" w:rsidRDefault="00000000">
            <w:r>
              <w:rPr>
                <w:b/>
              </w:rPr>
              <w:t>Timp alocat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DEDFF" w14:textId="77777777" w:rsidR="00B765E6" w:rsidRDefault="00000000">
            <w:r>
              <w:t>180 minute</w:t>
            </w:r>
          </w:p>
        </w:tc>
      </w:tr>
      <w:tr w:rsidR="00B765E6" w14:paraId="02109D75" w14:textId="77777777">
        <w:trPr>
          <w:jc w:val="center"/>
        </w:trPr>
        <w:tc>
          <w:tcPr>
            <w:tcW w:w="351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CA902" w14:textId="77777777" w:rsidR="00B765E6" w:rsidRDefault="00000000">
            <w:r>
              <w:rPr>
                <w:b/>
              </w:rPr>
              <w:t>Specialitatea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C8114" w14:textId="77777777" w:rsidR="00B765E6" w:rsidRDefault="00000000">
            <w:r>
              <w:t>61310 Programare și analiza produselor program</w:t>
            </w:r>
          </w:p>
        </w:tc>
      </w:tr>
      <w:tr w:rsidR="00B765E6" w14:paraId="0DF3E66C" w14:textId="77777777">
        <w:trPr>
          <w:jc w:val="center"/>
        </w:trPr>
        <w:tc>
          <w:tcPr>
            <w:tcW w:w="351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54607" w14:textId="77777777" w:rsidR="00B765E6" w:rsidRDefault="00000000">
            <w:r>
              <w:rPr>
                <w:b/>
              </w:rPr>
              <w:t>Calificarea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C610B" w14:textId="77777777" w:rsidR="00B765E6" w:rsidRDefault="00000000">
            <w:r>
              <w:t>351203 Asistent programator</w:t>
            </w:r>
          </w:p>
        </w:tc>
      </w:tr>
      <w:tr w:rsidR="00B765E6" w14:paraId="36D7D019" w14:textId="77777777">
        <w:trPr>
          <w:jc w:val="center"/>
        </w:trPr>
        <w:tc>
          <w:tcPr>
            <w:tcW w:w="351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B87C9" w14:textId="77777777" w:rsidR="00B765E6" w:rsidRDefault="00000000">
            <w:r>
              <w:rPr>
                <w:b/>
              </w:rPr>
              <w:t>Varianta</w:t>
            </w:r>
          </w:p>
        </w:tc>
        <w:tc>
          <w:tcPr>
            <w:tcW w:w="49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51FF4" w14:textId="77777777" w:rsidR="00B765E6" w:rsidRDefault="00000000">
            <w:r>
              <w:t>_____</w:t>
            </w:r>
          </w:p>
        </w:tc>
      </w:tr>
    </w:tbl>
    <w:p w14:paraId="10571D9C" w14:textId="77777777" w:rsidR="00B765E6" w:rsidRDefault="00B765E6">
      <w:pPr>
        <w:spacing w:after="120"/>
      </w:pPr>
    </w:p>
    <w:p w14:paraId="7917AAEE" w14:textId="77777777" w:rsidR="00B765E6" w:rsidRDefault="00000000">
      <w:pPr>
        <w:spacing w:before="120" w:after="40"/>
      </w:pPr>
      <w:r>
        <w:rPr>
          <w:b/>
        </w:rPr>
        <w:t xml:space="preserve">Tema probei practice: </w:t>
      </w:r>
      <w:r>
        <w:t>Sistem de evidență a cursurilor și înscrierilor într-un centru de instruire</w:t>
      </w:r>
    </w:p>
    <w:p w14:paraId="1C0574AF" w14:textId="77777777" w:rsidR="00B765E6" w:rsidRDefault="00000000">
      <w:pPr>
        <w:spacing w:after="80"/>
      </w:pPr>
      <w:r>
        <w:rPr>
          <w:b/>
        </w:rPr>
        <w:t>Sarcina probei practice:</w:t>
      </w:r>
    </w:p>
    <w:p w14:paraId="185A19BF" w14:textId="77777777" w:rsidR="00B765E6" w:rsidRDefault="00000000" w:rsidP="002216AE">
      <w:pPr>
        <w:spacing w:after="120"/>
        <w:ind w:firstLine="454"/>
        <w:jc w:val="both"/>
      </w:pPr>
      <w:r>
        <w:t>Un centru de instruire pentru adulți are nevoie de o aplicație desktop care să permită gestionarea cursanților, a cursurilor disponibile și a înscrierilor la cursuri. Aplicația trebuie să permită introducerea, actualizarea, căutarea și afișarea datelor, precum și generarea unui raport sumar privind participarea și plățile efectuate de cursanți.</w:t>
      </w:r>
    </w:p>
    <w:p w14:paraId="539A6264" w14:textId="77777777" w:rsidR="00B765E6" w:rsidRDefault="00000000">
      <w:pPr>
        <w:spacing w:before="80" w:after="80"/>
      </w:pPr>
      <w:r>
        <w:rPr>
          <w:b/>
          <w:color w:val="1F4E79"/>
        </w:rPr>
        <w:t>Tehnologii admise</w:t>
      </w:r>
    </w:p>
    <w:tbl>
      <w:tblPr>
        <w:tblStyle w:val="Tabelgri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4873"/>
      </w:tblGrid>
      <w:tr w:rsidR="00B765E6" w14:paraId="1FBA0C1E" w14:textId="77777777">
        <w:trPr>
          <w:jc w:val="center"/>
        </w:trPr>
        <w:tc>
          <w:tcPr>
            <w:tcW w:w="487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D8465" w14:textId="77777777" w:rsidR="00B765E6" w:rsidRDefault="00000000">
            <w:pPr>
              <w:jc w:val="center"/>
            </w:pPr>
            <w:r>
              <w:rPr>
                <w:b/>
                <w:color w:val="FFFFFF"/>
              </w:rPr>
              <w:t>Categoria</w:t>
            </w:r>
          </w:p>
        </w:tc>
        <w:tc>
          <w:tcPr>
            <w:tcW w:w="4873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D1060" w14:textId="77777777" w:rsidR="00B765E6" w:rsidRDefault="00000000">
            <w:pPr>
              <w:jc w:val="center"/>
            </w:pPr>
            <w:r>
              <w:rPr>
                <w:b/>
                <w:color w:val="FFFFFF"/>
              </w:rPr>
              <w:t>Tehnologii admise</w:t>
            </w:r>
          </w:p>
        </w:tc>
      </w:tr>
      <w:tr w:rsidR="00B765E6" w14:paraId="4330F18D" w14:textId="77777777">
        <w:trPr>
          <w:jc w:val="center"/>
        </w:trPr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F9B30" w14:textId="77777777" w:rsidR="00B765E6" w:rsidRDefault="00000000">
            <w:r>
              <w:t>Limbaj / framework pentru interfață desktop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1546F" w14:textId="77777777" w:rsidR="00B765E6" w:rsidRDefault="00000000">
            <w:r>
              <w:t>C# (WinForms / WPF)</w:t>
            </w:r>
            <w:r>
              <w:br/>
              <w:t>Java (JavaFX / Swing)</w:t>
            </w:r>
            <w:r>
              <w:br/>
              <w:t>C++ (Qt / WinAPI)</w:t>
            </w:r>
          </w:p>
        </w:tc>
      </w:tr>
      <w:tr w:rsidR="00B765E6" w14:paraId="05BFF4E3" w14:textId="77777777">
        <w:trPr>
          <w:jc w:val="center"/>
        </w:trPr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F9626" w14:textId="77777777" w:rsidR="00B765E6" w:rsidRDefault="00000000">
            <w:r>
              <w:t>Sistem de gestiune a bazei de date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0072C" w14:textId="77777777" w:rsidR="00B765E6" w:rsidRDefault="00000000">
            <w:r>
              <w:t>SQLite</w:t>
            </w:r>
            <w:r>
              <w:br/>
              <w:t>MySQL</w:t>
            </w:r>
            <w:r>
              <w:br/>
              <w:t>SQL Server Express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B765E6" w14:paraId="2E7EFD22" w14:textId="77777777">
        <w:trPr>
          <w:jc w:val="center"/>
        </w:trPr>
        <w:tc>
          <w:tcPr>
            <w:tcW w:w="9746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224A09" w14:textId="77777777" w:rsidR="00B765E6" w:rsidRDefault="00000000">
            <w:pPr>
              <w:spacing w:after="0"/>
            </w:pPr>
            <w:r>
              <w:rPr>
                <w:b/>
              </w:rPr>
              <w:t xml:space="preserve">Notă: </w:t>
            </w:r>
            <w:r>
              <w:t>Se acceptă orice structură internă a aplicației, dacă sunt realizate cerințele funcționale minime. Se evaluează corectitudinea implementării, logica soluției și calitatea interfeței grafice.</w:t>
            </w:r>
          </w:p>
        </w:tc>
      </w:tr>
    </w:tbl>
    <w:p w14:paraId="58C1CE3A" w14:textId="77777777" w:rsidR="00B765E6" w:rsidRDefault="00000000">
      <w:pPr>
        <w:spacing w:before="120" w:after="60"/>
      </w:pPr>
      <w:r>
        <w:rPr>
          <w:b/>
          <w:color w:val="1F4E79"/>
        </w:rPr>
        <w:t>Structura bazei de date</w:t>
      </w:r>
    </w:p>
    <w:p w14:paraId="1E116ED9" w14:textId="77777777" w:rsidR="00B765E6" w:rsidRDefault="00000000">
      <w:pPr>
        <w:spacing w:after="60"/>
        <w:ind w:firstLine="454"/>
      </w:pPr>
      <w:r>
        <w:t>Se va crea o bază de date relațională care va conține trei tabele relaționate:</w:t>
      </w:r>
    </w:p>
    <w:tbl>
      <w:tblPr>
        <w:tblStyle w:val="Tabelgril"/>
        <w:tblW w:w="10026" w:type="dxa"/>
        <w:jc w:val="center"/>
        <w:tblLayout w:type="fixed"/>
        <w:tblLook w:val="04A0" w:firstRow="1" w:lastRow="0" w:firstColumn="1" w:lastColumn="0" w:noHBand="0" w:noVBand="1"/>
      </w:tblPr>
      <w:tblGrid>
        <w:gridCol w:w="2230"/>
        <w:gridCol w:w="7796"/>
      </w:tblGrid>
      <w:tr w:rsidR="00B765E6" w14:paraId="31B76DDE" w14:textId="77777777" w:rsidTr="00FB20CA">
        <w:trPr>
          <w:jc w:val="center"/>
        </w:trPr>
        <w:tc>
          <w:tcPr>
            <w:tcW w:w="223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64444" w14:textId="77777777" w:rsidR="00B765E6" w:rsidRDefault="00000000">
            <w:pPr>
              <w:jc w:val="center"/>
            </w:pPr>
            <w:r>
              <w:rPr>
                <w:b/>
                <w:color w:val="FFFFFF"/>
              </w:rPr>
              <w:t>Tabel</w:t>
            </w:r>
          </w:p>
        </w:tc>
        <w:tc>
          <w:tcPr>
            <w:tcW w:w="779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5987B" w14:textId="77777777" w:rsidR="00B765E6" w:rsidRDefault="00000000">
            <w:pPr>
              <w:jc w:val="center"/>
            </w:pPr>
            <w:r>
              <w:rPr>
                <w:b/>
                <w:color w:val="FFFFFF"/>
              </w:rPr>
              <w:t>Câmpuri obligatorii</w:t>
            </w:r>
          </w:p>
        </w:tc>
      </w:tr>
      <w:tr w:rsidR="00B765E6" w14:paraId="2C636BBB" w14:textId="77777777" w:rsidTr="00FB20CA">
        <w:trPr>
          <w:jc w:val="center"/>
        </w:trPr>
        <w:tc>
          <w:tcPr>
            <w:tcW w:w="223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EA68D" w14:textId="77777777" w:rsidR="00B765E6" w:rsidRDefault="00000000">
            <w:r>
              <w:t>Cursant</w:t>
            </w:r>
          </w:p>
        </w:tc>
        <w:tc>
          <w:tcPr>
            <w:tcW w:w="77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86550" w14:textId="77777777" w:rsidR="00B765E6" w:rsidRDefault="00000000">
            <w:r>
              <w:t>IdCursant – identificator unic (cheie primară), Nume, Prenume, Telefon, Email</w:t>
            </w:r>
          </w:p>
        </w:tc>
      </w:tr>
      <w:tr w:rsidR="00B765E6" w14:paraId="759A8EF2" w14:textId="77777777" w:rsidTr="00FB20CA">
        <w:trPr>
          <w:jc w:val="center"/>
        </w:trPr>
        <w:tc>
          <w:tcPr>
            <w:tcW w:w="223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AB37" w14:textId="77777777" w:rsidR="00B765E6" w:rsidRDefault="00000000">
            <w:r>
              <w:t>Curs</w:t>
            </w:r>
          </w:p>
        </w:tc>
        <w:tc>
          <w:tcPr>
            <w:tcW w:w="77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D455C" w14:textId="77777777" w:rsidR="00B765E6" w:rsidRDefault="00000000">
            <w:r>
              <w:t>IdCurs – identificator unic (cheie primară), Denumire, Formator, Pret, DurataZile</w:t>
            </w:r>
          </w:p>
        </w:tc>
      </w:tr>
      <w:tr w:rsidR="00B765E6" w14:paraId="4BCC13EE" w14:textId="77777777" w:rsidTr="00FB20CA">
        <w:trPr>
          <w:jc w:val="center"/>
        </w:trPr>
        <w:tc>
          <w:tcPr>
            <w:tcW w:w="223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AC06A" w14:textId="77777777" w:rsidR="00B765E6" w:rsidRDefault="00000000">
            <w:r>
              <w:t>Inscriere</w:t>
            </w:r>
          </w:p>
        </w:tc>
        <w:tc>
          <w:tcPr>
            <w:tcW w:w="77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48EEE" w14:textId="77777777" w:rsidR="00B765E6" w:rsidRDefault="00000000">
            <w:r>
              <w:t>IdInscriere – identificator unic (cheie primară), IdCursant – cheie externă, IdCurs – cheie externă, DataInscriere, StatusPlata</w:t>
            </w:r>
          </w:p>
        </w:tc>
      </w:tr>
    </w:tbl>
    <w:p w14:paraId="6F2578A2" w14:textId="77777777" w:rsidR="00B765E6" w:rsidRDefault="00000000">
      <w:pPr>
        <w:spacing w:before="160" w:after="60"/>
      </w:pPr>
      <w:proofErr w:type="spellStart"/>
      <w:r>
        <w:rPr>
          <w:b/>
          <w:color w:val="1F4E79"/>
        </w:rPr>
        <w:lastRenderedPageBreak/>
        <w:t>Cerințe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obligatorii</w:t>
      </w:r>
      <w:proofErr w:type="spellEnd"/>
    </w:p>
    <w:p w14:paraId="0B91E3A1" w14:textId="77777777" w:rsidR="00B765E6" w:rsidRDefault="00000000">
      <w:pPr>
        <w:pStyle w:val="Listnumerotat"/>
        <w:spacing w:before="40" w:after="40"/>
      </w:pPr>
      <w:r>
        <w:rPr>
          <w:b/>
        </w:rPr>
        <w:t>Proiectarea și popularea bazei de date</w:t>
      </w:r>
    </w:p>
    <w:p w14:paraId="76D645DE" w14:textId="77777777" w:rsidR="00B765E6" w:rsidRDefault="00000000">
      <w:pPr>
        <w:pStyle w:val="Listcumarcatori"/>
        <w:spacing w:after="40"/>
        <w:ind w:left="624"/>
      </w:pPr>
      <w:r>
        <w:t>Crearea celor trei tabele și stabilirea relațiilor dintre ele;</w:t>
      </w:r>
    </w:p>
    <w:p w14:paraId="15434033" w14:textId="77777777" w:rsidR="00B765E6" w:rsidRDefault="00000000">
      <w:pPr>
        <w:pStyle w:val="Listcumarcatori"/>
        <w:spacing w:after="40"/>
        <w:ind w:left="624"/>
      </w:pPr>
      <w:r>
        <w:t>Introducerea datelor de test: minimum 6 cursanți, minimum 6 cursuri și minimum 8 înscrieri.</w:t>
      </w:r>
    </w:p>
    <w:p w14:paraId="5002A364" w14:textId="77777777" w:rsidR="00B765E6" w:rsidRDefault="00000000">
      <w:pPr>
        <w:pStyle w:val="Listnumerotat"/>
        <w:spacing w:before="40" w:after="40"/>
      </w:pPr>
      <w:r>
        <w:rPr>
          <w:b/>
        </w:rPr>
        <w:t>Interfața aplicației</w:t>
      </w:r>
    </w:p>
    <w:p w14:paraId="10431C61" w14:textId="77777777" w:rsidR="00B765E6" w:rsidRDefault="00000000">
      <w:pPr>
        <w:pStyle w:val="Listcumarcatori"/>
        <w:spacing w:after="40"/>
        <w:ind w:left="624"/>
      </w:pPr>
      <w:r>
        <w:t>Aplicația trebuie să aibă o interfață clară, lizibilă și structurată logic;</w:t>
      </w:r>
    </w:p>
    <w:p w14:paraId="79A48209" w14:textId="77777777" w:rsidR="00B765E6" w:rsidRDefault="00000000">
      <w:pPr>
        <w:pStyle w:val="Listcumarcatori"/>
        <w:spacing w:after="40"/>
        <w:ind w:left="624"/>
      </w:pPr>
      <w:r>
        <w:t>Interfața va include, după caz, meniu principal sau zonă de navigare, formulare pentru introducerea datelor, tabele pentru afișare și controale adecvate tipului de date;</w:t>
      </w:r>
    </w:p>
    <w:p w14:paraId="371D9A71" w14:textId="77777777" w:rsidR="00B765E6" w:rsidRDefault="00000000">
      <w:pPr>
        <w:pStyle w:val="Listcumarcatori"/>
        <w:spacing w:after="40"/>
        <w:ind w:left="624"/>
      </w:pPr>
      <w:r>
        <w:t>Se va acorda atenție poziționării coerente a elementelor, denumirii clare a etichetelor și butoanelor, precum și navigării ușoare între funcționalități;</w:t>
      </w:r>
    </w:p>
    <w:p w14:paraId="05BAAE9B" w14:textId="77777777" w:rsidR="00B765E6" w:rsidRDefault="00000000">
      <w:pPr>
        <w:pStyle w:val="Listcumarcatori"/>
        <w:spacing w:after="40"/>
        <w:ind w:left="624"/>
      </w:pPr>
      <w:r>
        <w:t>Aspectul vizual este apreciat prin funcționalitate, ordine, lizibilitate și experiență bună de utilizare, nu prin elemente decorative excesive.</w:t>
      </w:r>
    </w:p>
    <w:p w14:paraId="65C923B5" w14:textId="77777777" w:rsidR="00B765E6" w:rsidRDefault="00000000">
      <w:pPr>
        <w:pStyle w:val="Listnumerotat"/>
        <w:spacing w:before="40" w:after="40"/>
      </w:pPr>
      <w:r>
        <w:rPr>
          <w:b/>
        </w:rPr>
        <w:t>Gestionarea cursanților</w:t>
      </w:r>
    </w:p>
    <w:p w14:paraId="706BC7D1" w14:textId="77777777" w:rsidR="00B765E6" w:rsidRDefault="00000000">
      <w:pPr>
        <w:pStyle w:val="Listcumarcatori"/>
        <w:spacing w:after="40"/>
        <w:ind w:left="624"/>
      </w:pPr>
      <w:r>
        <w:t>Afișarea tuturor cursanților într-un tabel;</w:t>
      </w:r>
    </w:p>
    <w:p w14:paraId="71DDA0CC" w14:textId="77777777" w:rsidR="00B765E6" w:rsidRDefault="00000000">
      <w:pPr>
        <w:pStyle w:val="Listcumarcatori"/>
        <w:spacing w:after="40"/>
        <w:ind w:left="624"/>
      </w:pPr>
      <w:r>
        <w:t>Adăugarea unui cursant nou;</w:t>
      </w:r>
    </w:p>
    <w:p w14:paraId="5E6EA652" w14:textId="77777777" w:rsidR="00B765E6" w:rsidRDefault="00000000">
      <w:pPr>
        <w:pStyle w:val="Listcumarcatori"/>
        <w:spacing w:after="40"/>
        <w:ind w:left="624"/>
      </w:pPr>
      <w:r>
        <w:t>Modificarea datelor unui cursant existent;</w:t>
      </w:r>
    </w:p>
    <w:p w14:paraId="55EF8D80" w14:textId="77777777" w:rsidR="00B765E6" w:rsidRDefault="00000000">
      <w:pPr>
        <w:pStyle w:val="Listcumarcatori"/>
        <w:spacing w:after="40"/>
        <w:ind w:left="624"/>
      </w:pPr>
      <w:r>
        <w:t>Ștergerea unui cursant;</w:t>
      </w:r>
    </w:p>
    <w:p w14:paraId="62144F0D" w14:textId="77777777" w:rsidR="00B765E6" w:rsidRDefault="00000000">
      <w:pPr>
        <w:pStyle w:val="Listcumarcatori"/>
        <w:spacing w:after="40"/>
        <w:ind w:left="624"/>
      </w:pPr>
      <w:r>
        <w:t>Căutarea cursanților după nume sau email.</w:t>
      </w:r>
    </w:p>
    <w:p w14:paraId="4029809C" w14:textId="77777777" w:rsidR="00B765E6" w:rsidRDefault="00000000">
      <w:pPr>
        <w:pStyle w:val="Listnumerotat"/>
        <w:spacing w:before="40" w:after="40"/>
      </w:pPr>
      <w:r>
        <w:rPr>
          <w:b/>
        </w:rPr>
        <w:t>Gestionarea cursurilor</w:t>
      </w:r>
    </w:p>
    <w:p w14:paraId="1337C72D" w14:textId="77777777" w:rsidR="00B765E6" w:rsidRDefault="00000000">
      <w:pPr>
        <w:pStyle w:val="Listcumarcatori"/>
        <w:spacing w:after="40"/>
        <w:ind w:left="624"/>
      </w:pPr>
      <w:r>
        <w:t>Afișarea listei cursurilor;</w:t>
      </w:r>
    </w:p>
    <w:p w14:paraId="5DE0CF67" w14:textId="77777777" w:rsidR="00B765E6" w:rsidRDefault="00000000">
      <w:pPr>
        <w:pStyle w:val="Listcumarcatori"/>
        <w:spacing w:after="40"/>
        <w:ind w:left="624"/>
      </w:pPr>
      <w:r>
        <w:t>Adăugarea unui curs nou;</w:t>
      </w:r>
    </w:p>
    <w:p w14:paraId="14819C41" w14:textId="77777777" w:rsidR="00B765E6" w:rsidRDefault="00000000">
      <w:pPr>
        <w:pStyle w:val="Listcumarcatori"/>
        <w:spacing w:after="40"/>
        <w:ind w:left="624"/>
      </w:pPr>
      <w:r>
        <w:t>Modificarea datelor unui curs;</w:t>
      </w:r>
    </w:p>
    <w:p w14:paraId="4B542A6D" w14:textId="77777777" w:rsidR="00B765E6" w:rsidRDefault="00000000">
      <w:pPr>
        <w:pStyle w:val="Listcumarcatori"/>
        <w:spacing w:after="40"/>
        <w:ind w:left="624"/>
      </w:pPr>
      <w:r>
        <w:t>Ștergerea unui curs;</w:t>
      </w:r>
    </w:p>
    <w:p w14:paraId="76EC7601" w14:textId="77777777" w:rsidR="00B765E6" w:rsidRDefault="00000000">
      <w:pPr>
        <w:pStyle w:val="Listcumarcatori"/>
        <w:spacing w:after="40"/>
        <w:ind w:left="624"/>
      </w:pPr>
      <w:r>
        <w:t>Filtrarea cursurilor după formator sau durată.</w:t>
      </w:r>
    </w:p>
    <w:p w14:paraId="6877FF78" w14:textId="77777777" w:rsidR="00B765E6" w:rsidRDefault="00000000">
      <w:pPr>
        <w:pStyle w:val="Listnumerotat"/>
        <w:spacing w:before="40" w:after="40"/>
      </w:pPr>
      <w:r>
        <w:rPr>
          <w:b/>
        </w:rPr>
        <w:t>Gestionarea înscrierilor</w:t>
      </w:r>
    </w:p>
    <w:p w14:paraId="5E908937" w14:textId="77777777" w:rsidR="00B765E6" w:rsidRDefault="00000000">
      <w:pPr>
        <w:pStyle w:val="Listcumarcatori"/>
        <w:spacing w:after="40"/>
        <w:ind w:left="624"/>
      </w:pPr>
      <w:r>
        <w:t>Selectarea unui cursant și înscrierea acestuia la un curs;</w:t>
      </w:r>
    </w:p>
    <w:p w14:paraId="69ECEF06" w14:textId="77777777" w:rsidR="00B765E6" w:rsidRDefault="00000000">
      <w:pPr>
        <w:pStyle w:val="Listcumarcatori"/>
        <w:spacing w:after="40"/>
        <w:ind w:left="624"/>
      </w:pPr>
      <w:r>
        <w:t>Înregistrarea datei înscrierii și a statusului plății;</w:t>
      </w:r>
    </w:p>
    <w:p w14:paraId="419AB689" w14:textId="77777777" w:rsidR="00B765E6" w:rsidRDefault="00000000">
      <w:pPr>
        <w:pStyle w:val="Listcumarcatori"/>
        <w:spacing w:after="40"/>
        <w:ind w:left="624"/>
      </w:pPr>
      <w:r>
        <w:t>Afișarea înscrierilor unui cursant;</w:t>
      </w:r>
    </w:p>
    <w:p w14:paraId="67597B30" w14:textId="77777777" w:rsidR="00B765E6" w:rsidRDefault="00000000">
      <w:pPr>
        <w:pStyle w:val="Listcumarcatori"/>
        <w:spacing w:after="40"/>
        <w:ind w:left="624"/>
      </w:pPr>
      <w:r>
        <w:t>Anularea unei înscrieri.</w:t>
      </w:r>
    </w:p>
    <w:p w14:paraId="6ED7BCF9" w14:textId="77777777" w:rsidR="00B765E6" w:rsidRDefault="00000000">
      <w:pPr>
        <w:pStyle w:val="Listnumerotat"/>
        <w:spacing w:before="40" w:after="40"/>
      </w:pPr>
      <w:r>
        <w:rPr>
          <w:b/>
        </w:rPr>
        <w:t>Generarea raportului sumar</w:t>
      </w:r>
    </w:p>
    <w:p w14:paraId="657982CF" w14:textId="77777777" w:rsidR="00B765E6" w:rsidRDefault="00000000">
      <w:pPr>
        <w:pStyle w:val="Listcumarcatori"/>
        <w:spacing w:after="40"/>
        <w:ind w:left="624"/>
      </w:pPr>
      <w:r>
        <w:t>Raportul va fi afișat într-o fereastră separată;</w:t>
      </w:r>
    </w:p>
    <w:p w14:paraId="019C1DD6" w14:textId="77777777" w:rsidR="00B765E6" w:rsidRDefault="00000000">
      <w:pPr>
        <w:pStyle w:val="Listcumarcatori"/>
        <w:spacing w:after="40"/>
        <w:ind w:left="624"/>
      </w:pPr>
      <w:r>
        <w:t>Raportul trebuie să conțină: numele complet al cursantului, numărul de înscrieri și suma totală achitată de cursant.</w:t>
      </w:r>
    </w:p>
    <w:p w14:paraId="5D315E07" w14:textId="77777777" w:rsidR="00B765E6" w:rsidRDefault="00000000">
      <w:pPr>
        <w:pStyle w:val="Listnumerotat"/>
        <w:spacing w:before="40" w:after="40"/>
      </w:pPr>
      <w:r>
        <w:rPr>
          <w:b/>
        </w:rPr>
        <w:t>Validarea datelor și tratarea erorilor</w:t>
      </w:r>
    </w:p>
    <w:p w14:paraId="49F110BB" w14:textId="77777777" w:rsidR="00B765E6" w:rsidRDefault="00000000">
      <w:pPr>
        <w:pStyle w:val="Listcumarcatori"/>
        <w:spacing w:after="40"/>
        <w:ind w:left="624"/>
      </w:pPr>
      <w:r>
        <w:t>Câmpurile obligatorii nu pot fi lăsate necompletate;</w:t>
      </w:r>
    </w:p>
    <w:p w14:paraId="401BA13D" w14:textId="77777777" w:rsidR="00B765E6" w:rsidRDefault="00000000">
      <w:pPr>
        <w:pStyle w:val="Listcumarcatori"/>
        <w:spacing w:after="40"/>
        <w:ind w:left="624"/>
      </w:pPr>
      <w:r>
        <w:t>Prețul cursului trebuie să fie mai mare decât 0;</w:t>
      </w:r>
    </w:p>
    <w:p w14:paraId="7F0569B0" w14:textId="77777777" w:rsidR="00B765E6" w:rsidRDefault="00000000">
      <w:pPr>
        <w:pStyle w:val="Listcumarcatori"/>
        <w:spacing w:after="40"/>
        <w:ind w:left="624"/>
      </w:pPr>
      <w:r>
        <w:t>Același cursant nu poate fi înscris de două ori la același curs;</w:t>
      </w:r>
    </w:p>
    <w:p w14:paraId="0DB47E8D" w14:textId="77777777" w:rsidR="00B765E6" w:rsidRDefault="00000000">
      <w:pPr>
        <w:pStyle w:val="Listcumarcatori"/>
        <w:spacing w:after="40"/>
        <w:ind w:left="624"/>
      </w:pPr>
      <w:r>
        <w:t>Se vor trata eventualele erori de introducere și de prelucrare a datelor.</w:t>
      </w:r>
    </w:p>
    <w:p w14:paraId="60679334" w14:textId="77777777" w:rsidR="00B765E6" w:rsidRDefault="00000000">
      <w:pPr>
        <w:spacing w:before="120" w:after="60"/>
      </w:pPr>
      <w:r>
        <w:rPr>
          <w:b/>
          <w:color w:val="1F4E79"/>
        </w:rPr>
        <w:t>Cerințe suplimentare / bonus</w:t>
      </w:r>
    </w:p>
    <w:p w14:paraId="008723A3" w14:textId="77777777" w:rsidR="00B765E6" w:rsidRDefault="00000000">
      <w:pPr>
        <w:pStyle w:val="Listcumarcatori"/>
        <w:spacing w:after="40"/>
        <w:ind w:left="340"/>
      </w:pPr>
      <w:r>
        <w:lastRenderedPageBreak/>
        <w:t>Sortare descrescătoare după suma totală achitată;</w:t>
      </w:r>
    </w:p>
    <w:p w14:paraId="5B6ECD59" w14:textId="77777777" w:rsidR="00B765E6" w:rsidRDefault="00000000">
      <w:pPr>
        <w:pStyle w:val="Listcumarcatori"/>
        <w:spacing w:after="40"/>
        <w:ind w:left="340"/>
      </w:pPr>
      <w:r>
        <w:t>Statistici generale: număr total de cursanți, suma totală încasată, media plăților per cursant, cursul cu cele mai multe înscrieri;</w:t>
      </w:r>
    </w:p>
    <w:p w14:paraId="44C8C4D2" w14:textId="77777777" w:rsidR="00B765E6" w:rsidRDefault="00000000">
      <w:pPr>
        <w:pStyle w:val="Listcumarcatori"/>
        <w:spacing w:after="40"/>
        <w:ind w:left="340"/>
      </w:pPr>
      <w:r>
        <w:t>Exportul raportului în format PDF sau TXT;</w:t>
      </w:r>
    </w:p>
    <w:p w14:paraId="65338A66" w14:textId="77777777" w:rsidR="00B765E6" w:rsidRDefault="00000000">
      <w:pPr>
        <w:pStyle w:val="Listcumarcatori"/>
        <w:spacing w:after="40"/>
        <w:ind w:left="340"/>
      </w:pPr>
      <w:r>
        <w:t>Validări suplimentare: email unic, verificarea formatului telefonului, restricții suplimentare asupra ștergerii datelor.</w:t>
      </w:r>
    </w:p>
    <w:p w14:paraId="05514A4B" w14:textId="77777777" w:rsidR="00B765E6" w:rsidRDefault="00000000">
      <w:pPr>
        <w:spacing w:before="120" w:after="60"/>
      </w:pPr>
      <w:r>
        <w:rPr>
          <w:b/>
          <w:color w:val="1F4E79"/>
        </w:rPr>
        <w:t>Produse finale prezentate de candidat</w:t>
      </w:r>
    </w:p>
    <w:p w14:paraId="1A9BCD8E" w14:textId="77777777" w:rsidR="00B765E6" w:rsidRDefault="00000000">
      <w:pPr>
        <w:pStyle w:val="Listcumarcatori"/>
        <w:spacing w:after="40"/>
        <w:ind w:left="340"/>
      </w:pPr>
      <w:r>
        <w:t>proiectul aplicației;</w:t>
      </w:r>
    </w:p>
    <w:p w14:paraId="66297DCD" w14:textId="77777777" w:rsidR="00B765E6" w:rsidRDefault="00000000">
      <w:pPr>
        <w:pStyle w:val="Listcumarcatori"/>
        <w:spacing w:after="40"/>
        <w:ind w:left="340"/>
      </w:pPr>
      <w:r>
        <w:t>baza de date utilizată;</w:t>
      </w:r>
    </w:p>
    <w:p w14:paraId="60CC0AAC" w14:textId="77777777" w:rsidR="00B765E6" w:rsidRDefault="00000000">
      <w:pPr>
        <w:pStyle w:val="Listcumarcatori"/>
        <w:spacing w:after="40"/>
        <w:ind w:left="340"/>
      </w:pPr>
      <w:r>
        <w:t>aplicația funcțională;</w:t>
      </w:r>
    </w:p>
    <w:p w14:paraId="0EC2433A" w14:textId="77777777" w:rsidR="00B765E6" w:rsidRDefault="00000000">
      <w:pPr>
        <w:pStyle w:val="Listcumarcatori"/>
        <w:spacing w:after="40"/>
        <w:ind w:left="340"/>
      </w:pPr>
      <w:r>
        <w:t>demonstrarea principalelor funcționalități.</w:t>
      </w:r>
    </w:p>
    <w:p w14:paraId="4D99BA46" w14:textId="77777777" w:rsidR="00B765E6" w:rsidRDefault="00000000">
      <w:pPr>
        <w:spacing w:before="120" w:after="60"/>
      </w:pPr>
      <w:r>
        <w:rPr>
          <w:b/>
          <w:color w:val="1F4E79"/>
        </w:rPr>
        <w:t>Precizări pentru candidat</w:t>
      </w:r>
    </w:p>
    <w:p w14:paraId="1D8BDDBB" w14:textId="77777777" w:rsidR="00B765E6" w:rsidRDefault="00000000">
      <w:pPr>
        <w:pStyle w:val="Listcumarcatori"/>
        <w:spacing w:after="40"/>
        <w:ind w:left="340"/>
      </w:pPr>
      <w:r>
        <w:t>Funcționalitățile obligatorii au prioritate față de cele bonus;</w:t>
      </w:r>
    </w:p>
    <w:p w14:paraId="19C621A8" w14:textId="77777777" w:rsidR="00B765E6" w:rsidRDefault="00000000">
      <w:pPr>
        <w:pStyle w:val="Listcumarcatori"/>
        <w:spacing w:after="40"/>
        <w:ind w:left="340"/>
      </w:pPr>
      <w:r>
        <w:t>Lipsa funcțiilor bonus nu afectează punctajul de bază, dacă cerințele obligatorii sunt realizate corect;</w:t>
      </w:r>
    </w:p>
    <w:p w14:paraId="6105F1E3" w14:textId="77777777" w:rsidR="00B765E6" w:rsidRDefault="00000000">
      <w:pPr>
        <w:pStyle w:val="Listcumarcatori"/>
        <w:spacing w:after="40"/>
        <w:ind w:left="340"/>
      </w:pPr>
      <w:r>
        <w:t>Se evaluează în primul rând corectitudinea funcțională, logica soluției, validarea datelor și calitatea interfeței grafice;</w:t>
      </w:r>
    </w:p>
    <w:p w14:paraId="3C1D72B9" w14:textId="77777777" w:rsidR="00B765E6" w:rsidRDefault="00000000">
      <w:pPr>
        <w:pStyle w:val="Listcumarcatori"/>
        <w:spacing w:after="40"/>
        <w:ind w:left="340"/>
      </w:pPr>
      <w:r>
        <w:t>Aplicația trebuie să ruleze local pe stația de examen.</w:t>
      </w:r>
    </w:p>
    <w:p w14:paraId="50C6F434" w14:textId="77777777" w:rsidR="00B765E6" w:rsidRPr="00FB20CA" w:rsidRDefault="00000000">
      <w:pPr>
        <w:spacing w:before="200" w:after="0"/>
        <w:jc w:val="center"/>
        <w:rPr>
          <w:lang w:val="ru-RU"/>
        </w:rPr>
      </w:pPr>
      <w:proofErr w:type="spellStart"/>
      <w:r w:rsidRPr="00FB20CA">
        <w:rPr>
          <w:b/>
          <w:lang w:val="ru-RU"/>
        </w:rPr>
        <w:t>Îț</w:t>
      </w:r>
      <w:r>
        <w:rPr>
          <w:b/>
        </w:rPr>
        <w:t>i</w:t>
      </w:r>
      <w:proofErr w:type="spellEnd"/>
      <w:r w:rsidRPr="00FB20CA">
        <w:rPr>
          <w:b/>
          <w:lang w:val="ru-RU"/>
        </w:rPr>
        <w:t xml:space="preserve"> </w:t>
      </w:r>
      <w:proofErr w:type="spellStart"/>
      <w:r>
        <w:rPr>
          <w:b/>
        </w:rPr>
        <w:t>dorim</w:t>
      </w:r>
      <w:proofErr w:type="spellEnd"/>
      <w:r w:rsidRPr="00FB20CA">
        <w:rPr>
          <w:b/>
          <w:lang w:val="ru-RU"/>
        </w:rPr>
        <w:t xml:space="preserve"> </w:t>
      </w:r>
      <w:proofErr w:type="spellStart"/>
      <w:r>
        <w:rPr>
          <w:b/>
        </w:rPr>
        <w:t>succes</w:t>
      </w:r>
      <w:proofErr w:type="spellEnd"/>
      <w:r w:rsidRPr="00FB20CA">
        <w:rPr>
          <w:b/>
          <w:lang w:val="ru-RU"/>
        </w:rPr>
        <w:t>!</w:t>
      </w:r>
    </w:p>
    <w:p w14:paraId="7B93564A" w14:textId="77777777" w:rsidR="00B765E6" w:rsidRPr="00FB20CA" w:rsidRDefault="00000000">
      <w:pPr>
        <w:rPr>
          <w:lang w:val="ru-RU"/>
        </w:rPr>
      </w:pPr>
      <w:r w:rsidRPr="00FB20CA">
        <w:rPr>
          <w:lang w:val="ru-RU"/>
        </w:rPr>
        <w:br w:type="page"/>
      </w:r>
    </w:p>
    <w:p w14:paraId="5E624832" w14:textId="77777777" w:rsidR="00B765E6" w:rsidRPr="0033257E" w:rsidRDefault="00000000">
      <w:pPr>
        <w:spacing w:after="40"/>
        <w:jc w:val="center"/>
        <w:rPr>
          <w:lang w:val="ru-RU"/>
        </w:rPr>
      </w:pPr>
      <w:r w:rsidRPr="0033257E">
        <w:rPr>
          <w:b/>
          <w:lang w:val="ru-RU"/>
        </w:rPr>
        <w:lastRenderedPageBreak/>
        <w:t>МИНИСТЕРСТВО ОБРАЗОВАНИЯ И ИССЛЕДОВАНИЙ РЕСПУБЛИКИ МОЛДОВА</w:t>
      </w:r>
    </w:p>
    <w:p w14:paraId="7B7894FB" w14:textId="77777777" w:rsidR="00B765E6" w:rsidRPr="0033257E" w:rsidRDefault="00000000">
      <w:pPr>
        <w:spacing w:after="40"/>
        <w:jc w:val="center"/>
        <w:rPr>
          <w:lang w:val="ru-RU"/>
        </w:rPr>
      </w:pPr>
      <w:r w:rsidRPr="0033257E">
        <w:rPr>
          <w:lang w:val="ru-RU"/>
        </w:rPr>
        <w:t>Квалификационный экзамен, 2026 год</w:t>
      </w:r>
    </w:p>
    <w:p w14:paraId="5BF853D3" w14:textId="2C513242" w:rsidR="00B765E6" w:rsidRPr="0033257E" w:rsidRDefault="00000000">
      <w:pPr>
        <w:spacing w:after="40"/>
        <w:jc w:val="center"/>
        <w:rPr>
          <w:lang w:val="ru-RU"/>
        </w:rPr>
      </w:pPr>
      <w:r w:rsidRPr="0033257E">
        <w:rPr>
          <w:b/>
          <w:sz w:val="28"/>
          <w:lang w:val="ru-RU"/>
        </w:rPr>
        <w:t xml:space="preserve">ПРАКТИЧЕСКОЕ </w:t>
      </w:r>
      <w:r w:rsidR="00D058DC" w:rsidRPr="0033257E">
        <w:rPr>
          <w:b/>
          <w:sz w:val="28"/>
          <w:lang w:val="ru-RU"/>
        </w:rPr>
        <w:t>ЗАДАНИ</w:t>
      </w:r>
      <w:r w:rsidR="00E1707D" w:rsidRPr="0033257E">
        <w:rPr>
          <w:b/>
          <w:sz w:val="28"/>
          <w:lang w:val="ru-RU"/>
        </w:rPr>
        <w:t>Е</w:t>
      </w:r>
    </w:p>
    <w:p w14:paraId="60B49C31" w14:textId="4201E75E" w:rsidR="00B765E6" w:rsidRPr="0033257E" w:rsidRDefault="00B765E6">
      <w:pPr>
        <w:spacing w:after="160"/>
        <w:jc w:val="center"/>
        <w:rPr>
          <w:lang w:val="ru-RU"/>
        </w:rPr>
      </w:pPr>
    </w:p>
    <w:tbl>
      <w:tblPr>
        <w:tblStyle w:val="Tabelgri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911"/>
      </w:tblGrid>
      <w:tr w:rsidR="00B765E6" w:rsidRPr="0033257E" w14:paraId="220B0024" w14:textId="77777777" w:rsidTr="00E1707D">
        <w:trPr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8FC24" w14:textId="77777777" w:rsidR="00B765E6" w:rsidRPr="0033257E" w:rsidRDefault="00000000">
            <w:pPr>
              <w:rPr>
                <w:lang w:val="ru-RU"/>
              </w:rPr>
            </w:pPr>
            <w:r w:rsidRPr="0033257E">
              <w:rPr>
                <w:b/>
                <w:lang w:val="ru-RU"/>
              </w:rPr>
              <w:t>Отведенное время</w:t>
            </w:r>
          </w:p>
        </w:tc>
        <w:tc>
          <w:tcPr>
            <w:tcW w:w="69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D999E" w14:textId="77777777" w:rsidR="00B765E6" w:rsidRPr="0033257E" w:rsidRDefault="00000000">
            <w:pPr>
              <w:rPr>
                <w:lang w:val="ru-RU"/>
              </w:rPr>
            </w:pPr>
            <w:r w:rsidRPr="0033257E">
              <w:rPr>
                <w:lang w:val="ru-RU"/>
              </w:rPr>
              <w:t>180 минут</w:t>
            </w:r>
          </w:p>
        </w:tc>
      </w:tr>
      <w:tr w:rsidR="00B765E6" w:rsidRPr="0033257E" w14:paraId="7BF1F4C0" w14:textId="77777777" w:rsidTr="00E1707D">
        <w:trPr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13255" w14:textId="77777777" w:rsidR="00B765E6" w:rsidRPr="0033257E" w:rsidRDefault="00000000">
            <w:pPr>
              <w:rPr>
                <w:lang w:val="ru-RU"/>
              </w:rPr>
            </w:pPr>
            <w:r w:rsidRPr="0033257E">
              <w:rPr>
                <w:b/>
                <w:lang w:val="ru-RU"/>
              </w:rPr>
              <w:t>Специальность</w:t>
            </w:r>
          </w:p>
        </w:tc>
        <w:tc>
          <w:tcPr>
            <w:tcW w:w="69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4A4C4" w14:textId="77777777" w:rsidR="00B765E6" w:rsidRPr="0033257E" w:rsidRDefault="00000000">
            <w:pPr>
              <w:rPr>
                <w:lang w:val="ru-RU"/>
              </w:rPr>
            </w:pPr>
            <w:r w:rsidRPr="0033257E">
              <w:rPr>
                <w:lang w:val="ru-RU"/>
              </w:rPr>
              <w:t xml:space="preserve">61310 </w:t>
            </w:r>
            <w:proofErr w:type="spellStart"/>
            <w:r w:rsidRPr="0033257E">
              <w:rPr>
                <w:lang w:val="ru-RU"/>
              </w:rPr>
              <w:t>Programare</w:t>
            </w:r>
            <w:proofErr w:type="spellEnd"/>
            <w:r w:rsidRPr="0033257E">
              <w:rPr>
                <w:lang w:val="ru-RU"/>
              </w:rPr>
              <w:t xml:space="preserve"> </w:t>
            </w:r>
            <w:proofErr w:type="spellStart"/>
            <w:r w:rsidRPr="0033257E">
              <w:rPr>
                <w:lang w:val="ru-RU"/>
              </w:rPr>
              <w:t>și</w:t>
            </w:r>
            <w:proofErr w:type="spellEnd"/>
            <w:r w:rsidRPr="0033257E">
              <w:rPr>
                <w:lang w:val="ru-RU"/>
              </w:rPr>
              <w:t xml:space="preserve"> </w:t>
            </w:r>
            <w:proofErr w:type="spellStart"/>
            <w:r w:rsidRPr="0033257E">
              <w:rPr>
                <w:lang w:val="ru-RU"/>
              </w:rPr>
              <w:t>analiza</w:t>
            </w:r>
            <w:proofErr w:type="spellEnd"/>
            <w:r w:rsidRPr="0033257E">
              <w:rPr>
                <w:lang w:val="ru-RU"/>
              </w:rPr>
              <w:t xml:space="preserve"> </w:t>
            </w:r>
            <w:proofErr w:type="spellStart"/>
            <w:r w:rsidRPr="0033257E">
              <w:rPr>
                <w:lang w:val="ru-RU"/>
              </w:rPr>
              <w:t>produselor</w:t>
            </w:r>
            <w:proofErr w:type="spellEnd"/>
            <w:r w:rsidRPr="0033257E">
              <w:rPr>
                <w:lang w:val="ru-RU"/>
              </w:rPr>
              <w:t xml:space="preserve"> </w:t>
            </w:r>
            <w:proofErr w:type="spellStart"/>
            <w:r w:rsidRPr="0033257E">
              <w:rPr>
                <w:lang w:val="ru-RU"/>
              </w:rPr>
              <w:t>program</w:t>
            </w:r>
            <w:proofErr w:type="spellEnd"/>
          </w:p>
        </w:tc>
      </w:tr>
      <w:tr w:rsidR="00B765E6" w:rsidRPr="0033257E" w14:paraId="706F2A0A" w14:textId="77777777" w:rsidTr="00E1707D">
        <w:trPr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76C34" w14:textId="77777777" w:rsidR="00B765E6" w:rsidRPr="0033257E" w:rsidRDefault="00000000">
            <w:pPr>
              <w:rPr>
                <w:lang w:val="ru-RU"/>
              </w:rPr>
            </w:pPr>
            <w:r w:rsidRPr="0033257E">
              <w:rPr>
                <w:b/>
                <w:lang w:val="ru-RU"/>
              </w:rPr>
              <w:t>Квалификация</w:t>
            </w:r>
          </w:p>
        </w:tc>
        <w:tc>
          <w:tcPr>
            <w:tcW w:w="69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EC382" w14:textId="77777777" w:rsidR="00B765E6" w:rsidRPr="0033257E" w:rsidRDefault="00000000">
            <w:pPr>
              <w:rPr>
                <w:lang w:val="ru-RU"/>
              </w:rPr>
            </w:pPr>
            <w:r w:rsidRPr="0033257E">
              <w:rPr>
                <w:lang w:val="ru-RU"/>
              </w:rPr>
              <w:t xml:space="preserve">351203 </w:t>
            </w:r>
            <w:proofErr w:type="spellStart"/>
            <w:r w:rsidRPr="0033257E">
              <w:rPr>
                <w:lang w:val="ru-RU"/>
              </w:rPr>
              <w:t>Asistent</w:t>
            </w:r>
            <w:proofErr w:type="spellEnd"/>
            <w:r w:rsidRPr="0033257E">
              <w:rPr>
                <w:lang w:val="ru-RU"/>
              </w:rPr>
              <w:t xml:space="preserve"> </w:t>
            </w:r>
            <w:proofErr w:type="spellStart"/>
            <w:r w:rsidRPr="0033257E">
              <w:rPr>
                <w:lang w:val="ru-RU"/>
              </w:rPr>
              <w:t>programator</w:t>
            </w:r>
            <w:proofErr w:type="spellEnd"/>
          </w:p>
        </w:tc>
      </w:tr>
      <w:tr w:rsidR="00B765E6" w:rsidRPr="0033257E" w14:paraId="27BFCA68" w14:textId="77777777" w:rsidTr="00E1707D">
        <w:trPr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CBD56" w14:textId="77777777" w:rsidR="00B765E6" w:rsidRPr="0033257E" w:rsidRDefault="00000000">
            <w:pPr>
              <w:rPr>
                <w:lang w:val="ru-RU"/>
              </w:rPr>
            </w:pPr>
            <w:r w:rsidRPr="0033257E">
              <w:rPr>
                <w:b/>
                <w:lang w:val="ru-RU"/>
              </w:rPr>
              <w:t>Вариант</w:t>
            </w:r>
          </w:p>
        </w:tc>
        <w:tc>
          <w:tcPr>
            <w:tcW w:w="69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88840" w14:textId="77777777" w:rsidR="00B765E6" w:rsidRPr="0033257E" w:rsidRDefault="00000000">
            <w:pPr>
              <w:rPr>
                <w:lang w:val="ru-RU"/>
              </w:rPr>
            </w:pPr>
            <w:r w:rsidRPr="0033257E">
              <w:rPr>
                <w:lang w:val="ru-RU"/>
              </w:rPr>
              <w:t>_____</w:t>
            </w:r>
          </w:p>
        </w:tc>
      </w:tr>
    </w:tbl>
    <w:p w14:paraId="03C4B261" w14:textId="77777777" w:rsidR="00B765E6" w:rsidRPr="0033257E" w:rsidRDefault="00000000">
      <w:pPr>
        <w:spacing w:before="120" w:after="40"/>
        <w:rPr>
          <w:lang w:val="ru-RU"/>
        </w:rPr>
      </w:pPr>
      <w:r w:rsidRPr="0033257E">
        <w:rPr>
          <w:b/>
          <w:lang w:val="ru-RU"/>
        </w:rPr>
        <w:t xml:space="preserve">Тема практического задания: </w:t>
      </w:r>
      <w:r w:rsidRPr="0033257E">
        <w:rPr>
          <w:lang w:val="ru-RU"/>
        </w:rPr>
        <w:t>Система учета курсов и регистраций в учебном центре</w:t>
      </w:r>
    </w:p>
    <w:p w14:paraId="2BFBE85D" w14:textId="77777777" w:rsidR="00B765E6" w:rsidRPr="0033257E" w:rsidRDefault="00000000">
      <w:pPr>
        <w:spacing w:after="80"/>
        <w:rPr>
          <w:lang w:val="ru-RU"/>
        </w:rPr>
      </w:pPr>
      <w:r w:rsidRPr="0033257E">
        <w:rPr>
          <w:b/>
          <w:lang w:val="ru-RU"/>
        </w:rPr>
        <w:t>Практическое задание:</w:t>
      </w:r>
    </w:p>
    <w:p w14:paraId="7A0E094E" w14:textId="77777777" w:rsidR="00B765E6" w:rsidRPr="0033257E" w:rsidRDefault="00000000">
      <w:pPr>
        <w:spacing w:after="120"/>
        <w:ind w:firstLine="454"/>
        <w:rPr>
          <w:lang w:val="ru-RU"/>
        </w:rPr>
      </w:pPr>
      <w:r w:rsidRPr="0033257E">
        <w:rPr>
          <w:lang w:val="ru-RU"/>
        </w:rPr>
        <w:t>Центру обучения взрослых необходимо настольное приложение, позволяющее управлять слушателями, доступными курсами и регистрациями на курсы. Приложение должно обеспечивать ввод, обновление, поиск и отображение данных, а также формирование краткого отчета об участии и произведенных оплатах.</w:t>
      </w:r>
    </w:p>
    <w:p w14:paraId="0787E728" w14:textId="77777777" w:rsidR="00B765E6" w:rsidRPr="0033257E" w:rsidRDefault="00000000">
      <w:pPr>
        <w:spacing w:before="80" w:after="80"/>
        <w:rPr>
          <w:lang w:val="ru-RU"/>
        </w:rPr>
      </w:pPr>
      <w:r w:rsidRPr="0033257E">
        <w:rPr>
          <w:b/>
          <w:color w:val="1F4E79"/>
          <w:lang w:val="ru-RU"/>
        </w:rPr>
        <w:t>Разрешенные технологии</w:t>
      </w:r>
    </w:p>
    <w:tbl>
      <w:tblPr>
        <w:tblStyle w:val="Tabelgril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28"/>
        <w:gridCol w:w="5811"/>
      </w:tblGrid>
      <w:tr w:rsidR="00B765E6" w:rsidRPr="0033257E" w14:paraId="01711A42" w14:textId="77777777" w:rsidTr="00E1707D">
        <w:trPr>
          <w:jc w:val="center"/>
        </w:trPr>
        <w:tc>
          <w:tcPr>
            <w:tcW w:w="3828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B99B7" w14:textId="77777777" w:rsidR="00B765E6" w:rsidRPr="0033257E" w:rsidRDefault="00000000">
            <w:pPr>
              <w:jc w:val="center"/>
              <w:rPr>
                <w:lang w:val="ru-RU"/>
              </w:rPr>
            </w:pPr>
            <w:r w:rsidRPr="0033257E">
              <w:rPr>
                <w:b/>
                <w:color w:val="FFFFFF"/>
                <w:lang w:val="ru-RU"/>
              </w:rPr>
              <w:t>Категория</w:t>
            </w:r>
          </w:p>
        </w:tc>
        <w:tc>
          <w:tcPr>
            <w:tcW w:w="5811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4AD17" w14:textId="77777777" w:rsidR="00B765E6" w:rsidRPr="0033257E" w:rsidRDefault="00000000">
            <w:pPr>
              <w:jc w:val="center"/>
              <w:rPr>
                <w:lang w:val="ru-RU"/>
              </w:rPr>
            </w:pPr>
            <w:r w:rsidRPr="0033257E">
              <w:rPr>
                <w:b/>
                <w:color w:val="FFFFFF"/>
                <w:lang w:val="ru-RU"/>
              </w:rPr>
              <w:t>Разрешенные технологии</w:t>
            </w:r>
          </w:p>
        </w:tc>
      </w:tr>
      <w:tr w:rsidR="00B765E6" w:rsidRPr="0033257E" w14:paraId="61225396" w14:textId="77777777" w:rsidTr="00E1707D">
        <w:trPr>
          <w:jc w:val="center"/>
        </w:trPr>
        <w:tc>
          <w:tcPr>
            <w:tcW w:w="38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913B7" w14:textId="1C5BDB5B" w:rsidR="00B765E6" w:rsidRPr="0033257E" w:rsidRDefault="00000000">
            <w:pPr>
              <w:rPr>
                <w:lang w:val="ru-RU"/>
              </w:rPr>
            </w:pPr>
            <w:r w:rsidRPr="0033257E">
              <w:rPr>
                <w:lang w:val="ru-RU"/>
              </w:rPr>
              <w:t xml:space="preserve">Язык / </w:t>
            </w:r>
            <w:proofErr w:type="spellStart"/>
            <w:r w:rsidRPr="0033257E">
              <w:rPr>
                <w:lang w:val="ru-RU"/>
              </w:rPr>
              <w:t>framework</w:t>
            </w:r>
            <w:proofErr w:type="spellEnd"/>
            <w:r w:rsidRPr="0033257E">
              <w:rPr>
                <w:lang w:val="ru-RU"/>
              </w:rPr>
              <w:t xml:space="preserve"> для интерфейса</w:t>
            </w:r>
            <w:r w:rsidR="00571578">
              <w:rPr>
                <w:lang w:val="ru-RU"/>
              </w:rPr>
              <w:t xml:space="preserve"> </w:t>
            </w:r>
            <w:r w:rsidR="00667467">
              <w:rPr>
                <w:lang w:val="ru-RU"/>
              </w:rPr>
              <w:t>приложения</w:t>
            </w:r>
          </w:p>
        </w:tc>
        <w:tc>
          <w:tcPr>
            <w:tcW w:w="581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64718" w14:textId="77777777" w:rsidR="00B765E6" w:rsidRPr="0033257E" w:rsidRDefault="00000000">
            <w:pPr>
              <w:rPr>
                <w:lang w:val="ru-RU"/>
              </w:rPr>
            </w:pPr>
            <w:r w:rsidRPr="0033257E">
              <w:rPr>
                <w:lang w:val="ru-RU"/>
              </w:rPr>
              <w:t>C# (</w:t>
            </w:r>
            <w:proofErr w:type="spellStart"/>
            <w:r w:rsidRPr="0033257E">
              <w:rPr>
                <w:lang w:val="ru-RU"/>
              </w:rPr>
              <w:t>WinForms</w:t>
            </w:r>
            <w:proofErr w:type="spellEnd"/>
            <w:r w:rsidRPr="0033257E">
              <w:rPr>
                <w:lang w:val="ru-RU"/>
              </w:rPr>
              <w:t xml:space="preserve"> / WPF)</w:t>
            </w:r>
            <w:r w:rsidRPr="0033257E">
              <w:rPr>
                <w:lang w:val="ru-RU"/>
              </w:rPr>
              <w:br/>
              <w:t>Java (</w:t>
            </w:r>
            <w:proofErr w:type="spellStart"/>
            <w:r w:rsidRPr="0033257E">
              <w:rPr>
                <w:lang w:val="ru-RU"/>
              </w:rPr>
              <w:t>JavaFX</w:t>
            </w:r>
            <w:proofErr w:type="spellEnd"/>
            <w:r w:rsidRPr="0033257E">
              <w:rPr>
                <w:lang w:val="ru-RU"/>
              </w:rPr>
              <w:t xml:space="preserve"> / </w:t>
            </w:r>
            <w:proofErr w:type="spellStart"/>
            <w:r w:rsidRPr="0033257E">
              <w:rPr>
                <w:lang w:val="ru-RU"/>
              </w:rPr>
              <w:t>Swing</w:t>
            </w:r>
            <w:proofErr w:type="spellEnd"/>
            <w:r w:rsidRPr="0033257E">
              <w:rPr>
                <w:lang w:val="ru-RU"/>
              </w:rPr>
              <w:t>)</w:t>
            </w:r>
            <w:r w:rsidRPr="0033257E">
              <w:rPr>
                <w:lang w:val="ru-RU"/>
              </w:rPr>
              <w:br/>
              <w:t>C++ (</w:t>
            </w:r>
            <w:proofErr w:type="spellStart"/>
            <w:r w:rsidRPr="0033257E">
              <w:rPr>
                <w:lang w:val="ru-RU"/>
              </w:rPr>
              <w:t>Qt</w:t>
            </w:r>
            <w:proofErr w:type="spellEnd"/>
            <w:r w:rsidRPr="0033257E">
              <w:rPr>
                <w:lang w:val="ru-RU"/>
              </w:rPr>
              <w:t xml:space="preserve"> / </w:t>
            </w:r>
            <w:proofErr w:type="spellStart"/>
            <w:r w:rsidRPr="0033257E">
              <w:rPr>
                <w:lang w:val="ru-RU"/>
              </w:rPr>
              <w:t>WinAPI</w:t>
            </w:r>
            <w:proofErr w:type="spellEnd"/>
            <w:r w:rsidRPr="0033257E">
              <w:rPr>
                <w:lang w:val="ru-RU"/>
              </w:rPr>
              <w:t>)</w:t>
            </w:r>
          </w:p>
        </w:tc>
      </w:tr>
      <w:tr w:rsidR="00B765E6" w:rsidRPr="0033257E" w14:paraId="36714315" w14:textId="77777777" w:rsidTr="00E1707D">
        <w:trPr>
          <w:jc w:val="center"/>
        </w:trPr>
        <w:tc>
          <w:tcPr>
            <w:tcW w:w="382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D8299" w14:textId="77777777" w:rsidR="00B765E6" w:rsidRPr="0033257E" w:rsidRDefault="00000000">
            <w:pPr>
              <w:rPr>
                <w:lang w:val="ru-RU"/>
              </w:rPr>
            </w:pPr>
            <w:r w:rsidRPr="0033257E">
              <w:rPr>
                <w:lang w:val="ru-RU"/>
              </w:rPr>
              <w:t>СУБД</w:t>
            </w:r>
          </w:p>
        </w:tc>
        <w:tc>
          <w:tcPr>
            <w:tcW w:w="581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81102" w14:textId="77777777" w:rsidR="00B765E6" w:rsidRPr="0033257E" w:rsidRDefault="00000000">
            <w:pPr>
              <w:rPr>
                <w:lang w:val="ru-RU"/>
              </w:rPr>
            </w:pPr>
            <w:proofErr w:type="spellStart"/>
            <w:r w:rsidRPr="0033257E">
              <w:rPr>
                <w:lang w:val="ru-RU"/>
              </w:rPr>
              <w:t>SQLite</w:t>
            </w:r>
            <w:proofErr w:type="spellEnd"/>
            <w:r w:rsidRPr="0033257E">
              <w:rPr>
                <w:lang w:val="ru-RU"/>
              </w:rPr>
              <w:br/>
              <w:t>MySQL</w:t>
            </w:r>
            <w:r w:rsidRPr="0033257E">
              <w:rPr>
                <w:lang w:val="ru-RU"/>
              </w:rPr>
              <w:br/>
              <w:t>SQL Server Express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46"/>
      </w:tblGrid>
      <w:tr w:rsidR="00B765E6" w:rsidRPr="0033257E" w14:paraId="292D36C7" w14:textId="77777777">
        <w:trPr>
          <w:jc w:val="center"/>
        </w:trPr>
        <w:tc>
          <w:tcPr>
            <w:tcW w:w="9746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274FCD" w14:textId="77777777" w:rsidR="00B765E6" w:rsidRPr="0033257E" w:rsidRDefault="00000000">
            <w:pPr>
              <w:rPr>
                <w:lang w:val="ru-RU"/>
              </w:rPr>
            </w:pPr>
            <w:r w:rsidRPr="0033257E">
              <w:rPr>
                <w:b/>
                <w:lang w:val="ru-RU"/>
              </w:rPr>
              <w:t>Примечание</w:t>
            </w:r>
            <w:proofErr w:type="gramStart"/>
            <w:r w:rsidRPr="0033257E">
              <w:rPr>
                <w:b/>
                <w:lang w:val="ru-RU"/>
              </w:rPr>
              <w:t xml:space="preserve">: </w:t>
            </w:r>
            <w:r w:rsidRPr="0033257E">
              <w:rPr>
                <w:lang w:val="ru-RU"/>
              </w:rPr>
              <w:t>Допускается</w:t>
            </w:r>
            <w:proofErr w:type="gramEnd"/>
            <w:r w:rsidRPr="0033257E">
              <w:rPr>
                <w:lang w:val="ru-RU"/>
              </w:rPr>
              <w:t xml:space="preserve"> любая внутренняя структура приложения при условии реализации минимальных функциональных требований. Оцениваются корректность реализации, логика решения и качество графического интерфейса.</w:t>
            </w:r>
          </w:p>
        </w:tc>
      </w:tr>
    </w:tbl>
    <w:p w14:paraId="469B38D3" w14:textId="77777777" w:rsidR="00B765E6" w:rsidRPr="0033257E" w:rsidRDefault="00000000">
      <w:pPr>
        <w:spacing w:before="120" w:after="60"/>
        <w:rPr>
          <w:lang w:val="ru-RU"/>
        </w:rPr>
      </w:pPr>
      <w:r w:rsidRPr="0033257E">
        <w:rPr>
          <w:b/>
          <w:color w:val="1F4E79"/>
          <w:lang w:val="ru-RU"/>
        </w:rPr>
        <w:t>Структура базы данных</w:t>
      </w:r>
    </w:p>
    <w:p w14:paraId="4BDFC9E6" w14:textId="77777777" w:rsidR="00B765E6" w:rsidRPr="0033257E" w:rsidRDefault="00000000">
      <w:pPr>
        <w:spacing w:after="60"/>
        <w:ind w:firstLine="454"/>
        <w:rPr>
          <w:lang w:val="ru-RU"/>
        </w:rPr>
      </w:pPr>
      <w:r w:rsidRPr="0033257E">
        <w:rPr>
          <w:lang w:val="ru-RU"/>
        </w:rPr>
        <w:t>Необходимо создать реляционную базу данных, содержащую три связанные таблицы:</w:t>
      </w:r>
    </w:p>
    <w:tbl>
      <w:tblPr>
        <w:tblStyle w:val="Tabelgril"/>
        <w:tblW w:w="9884" w:type="dxa"/>
        <w:jc w:val="center"/>
        <w:tblLayout w:type="fixed"/>
        <w:tblLook w:val="04A0" w:firstRow="1" w:lastRow="0" w:firstColumn="1" w:lastColumn="0" w:noHBand="0" w:noVBand="1"/>
      </w:tblPr>
      <w:tblGrid>
        <w:gridCol w:w="2439"/>
        <w:gridCol w:w="7445"/>
      </w:tblGrid>
      <w:tr w:rsidR="00B765E6" w:rsidRPr="0033257E" w14:paraId="4A0D2C38" w14:textId="77777777" w:rsidTr="00667467">
        <w:trPr>
          <w:jc w:val="center"/>
        </w:trPr>
        <w:tc>
          <w:tcPr>
            <w:tcW w:w="2439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14ED3" w14:textId="77777777" w:rsidR="00B765E6" w:rsidRPr="0033257E" w:rsidRDefault="00000000">
            <w:pPr>
              <w:jc w:val="center"/>
              <w:rPr>
                <w:lang w:val="ru-RU"/>
              </w:rPr>
            </w:pPr>
            <w:r w:rsidRPr="0033257E">
              <w:rPr>
                <w:b/>
                <w:color w:val="FFFFFF"/>
                <w:lang w:val="ru-RU"/>
              </w:rPr>
              <w:t>Таблица</w:t>
            </w:r>
          </w:p>
        </w:tc>
        <w:tc>
          <w:tcPr>
            <w:tcW w:w="744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9DF6D" w14:textId="77777777" w:rsidR="00B765E6" w:rsidRPr="0033257E" w:rsidRDefault="00000000">
            <w:pPr>
              <w:jc w:val="center"/>
              <w:rPr>
                <w:lang w:val="ru-RU"/>
              </w:rPr>
            </w:pPr>
            <w:r w:rsidRPr="0033257E">
              <w:rPr>
                <w:b/>
                <w:color w:val="FFFFFF"/>
                <w:lang w:val="ru-RU"/>
              </w:rPr>
              <w:t>Обязательные поля</w:t>
            </w:r>
          </w:p>
        </w:tc>
      </w:tr>
      <w:tr w:rsidR="00B765E6" w:rsidRPr="0033257E" w14:paraId="5868B71B" w14:textId="77777777" w:rsidTr="00667467">
        <w:trPr>
          <w:jc w:val="center"/>
        </w:trPr>
        <w:tc>
          <w:tcPr>
            <w:tcW w:w="243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62F17" w14:textId="77777777" w:rsidR="00B765E6" w:rsidRPr="0033257E" w:rsidRDefault="00000000">
            <w:pPr>
              <w:rPr>
                <w:lang w:val="ru-RU"/>
              </w:rPr>
            </w:pPr>
            <w:proofErr w:type="spellStart"/>
            <w:r w:rsidRPr="0033257E">
              <w:rPr>
                <w:lang w:val="ru-RU"/>
              </w:rPr>
              <w:t>Cursant</w:t>
            </w:r>
            <w:proofErr w:type="spellEnd"/>
          </w:p>
        </w:tc>
        <w:tc>
          <w:tcPr>
            <w:tcW w:w="74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981E3" w14:textId="77777777" w:rsidR="00B765E6" w:rsidRPr="0033257E" w:rsidRDefault="00000000">
            <w:pPr>
              <w:rPr>
                <w:lang w:val="ru-RU"/>
              </w:rPr>
            </w:pPr>
            <w:proofErr w:type="spellStart"/>
            <w:r w:rsidRPr="0033257E">
              <w:rPr>
                <w:lang w:val="ru-RU"/>
              </w:rPr>
              <w:t>IdCursant</w:t>
            </w:r>
            <w:proofErr w:type="spellEnd"/>
            <w:r w:rsidRPr="0033257E">
              <w:rPr>
                <w:lang w:val="ru-RU"/>
              </w:rPr>
              <w:t xml:space="preserve"> – уникальный идентификатор (первичный ключ), </w:t>
            </w:r>
            <w:proofErr w:type="spellStart"/>
            <w:r w:rsidRPr="0033257E">
              <w:rPr>
                <w:lang w:val="ru-RU"/>
              </w:rPr>
              <w:t>Nume</w:t>
            </w:r>
            <w:proofErr w:type="spellEnd"/>
            <w:r w:rsidRPr="0033257E">
              <w:rPr>
                <w:lang w:val="ru-RU"/>
              </w:rPr>
              <w:t xml:space="preserve">, </w:t>
            </w:r>
            <w:proofErr w:type="spellStart"/>
            <w:r w:rsidRPr="0033257E">
              <w:rPr>
                <w:lang w:val="ru-RU"/>
              </w:rPr>
              <w:t>Prenume</w:t>
            </w:r>
            <w:proofErr w:type="spellEnd"/>
            <w:r w:rsidRPr="0033257E">
              <w:rPr>
                <w:lang w:val="ru-RU"/>
              </w:rPr>
              <w:t xml:space="preserve">, </w:t>
            </w:r>
            <w:proofErr w:type="spellStart"/>
            <w:r w:rsidRPr="0033257E">
              <w:rPr>
                <w:lang w:val="ru-RU"/>
              </w:rPr>
              <w:t>Telefon</w:t>
            </w:r>
            <w:proofErr w:type="spellEnd"/>
            <w:r w:rsidRPr="0033257E">
              <w:rPr>
                <w:lang w:val="ru-RU"/>
              </w:rPr>
              <w:t xml:space="preserve">, </w:t>
            </w:r>
            <w:proofErr w:type="spellStart"/>
            <w:r w:rsidRPr="0033257E">
              <w:rPr>
                <w:lang w:val="ru-RU"/>
              </w:rPr>
              <w:t>Email</w:t>
            </w:r>
            <w:proofErr w:type="spellEnd"/>
          </w:p>
        </w:tc>
      </w:tr>
      <w:tr w:rsidR="00B765E6" w:rsidRPr="0033257E" w14:paraId="332648C5" w14:textId="77777777" w:rsidTr="00667467">
        <w:trPr>
          <w:jc w:val="center"/>
        </w:trPr>
        <w:tc>
          <w:tcPr>
            <w:tcW w:w="243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57840" w14:textId="77777777" w:rsidR="00B765E6" w:rsidRPr="0033257E" w:rsidRDefault="00000000">
            <w:pPr>
              <w:rPr>
                <w:lang w:val="ru-RU"/>
              </w:rPr>
            </w:pPr>
            <w:proofErr w:type="spellStart"/>
            <w:r w:rsidRPr="0033257E">
              <w:rPr>
                <w:lang w:val="ru-RU"/>
              </w:rPr>
              <w:t>Curs</w:t>
            </w:r>
            <w:proofErr w:type="spellEnd"/>
          </w:p>
        </w:tc>
        <w:tc>
          <w:tcPr>
            <w:tcW w:w="74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3093D" w14:textId="77777777" w:rsidR="00B765E6" w:rsidRPr="0033257E" w:rsidRDefault="00000000">
            <w:pPr>
              <w:rPr>
                <w:lang w:val="ru-RU"/>
              </w:rPr>
            </w:pPr>
            <w:proofErr w:type="spellStart"/>
            <w:r w:rsidRPr="0033257E">
              <w:rPr>
                <w:lang w:val="ru-RU"/>
              </w:rPr>
              <w:t>IdCurs</w:t>
            </w:r>
            <w:proofErr w:type="spellEnd"/>
            <w:r w:rsidRPr="0033257E">
              <w:rPr>
                <w:lang w:val="ru-RU"/>
              </w:rPr>
              <w:t xml:space="preserve"> – уникальный идентификатор (первичный ключ), </w:t>
            </w:r>
            <w:proofErr w:type="spellStart"/>
            <w:r w:rsidRPr="0033257E">
              <w:rPr>
                <w:lang w:val="ru-RU"/>
              </w:rPr>
              <w:t>Denumire</w:t>
            </w:r>
            <w:proofErr w:type="spellEnd"/>
            <w:r w:rsidRPr="0033257E">
              <w:rPr>
                <w:lang w:val="ru-RU"/>
              </w:rPr>
              <w:t xml:space="preserve">, </w:t>
            </w:r>
            <w:proofErr w:type="spellStart"/>
            <w:r w:rsidRPr="0033257E">
              <w:rPr>
                <w:lang w:val="ru-RU"/>
              </w:rPr>
              <w:t>Formator</w:t>
            </w:r>
            <w:proofErr w:type="spellEnd"/>
            <w:r w:rsidRPr="0033257E">
              <w:rPr>
                <w:lang w:val="ru-RU"/>
              </w:rPr>
              <w:t xml:space="preserve">, </w:t>
            </w:r>
            <w:proofErr w:type="spellStart"/>
            <w:r w:rsidRPr="0033257E">
              <w:rPr>
                <w:lang w:val="ru-RU"/>
              </w:rPr>
              <w:t>Pret</w:t>
            </w:r>
            <w:proofErr w:type="spellEnd"/>
            <w:r w:rsidRPr="0033257E">
              <w:rPr>
                <w:lang w:val="ru-RU"/>
              </w:rPr>
              <w:t xml:space="preserve">, </w:t>
            </w:r>
            <w:proofErr w:type="spellStart"/>
            <w:r w:rsidRPr="0033257E">
              <w:rPr>
                <w:lang w:val="ru-RU"/>
              </w:rPr>
              <w:t>DurataZile</w:t>
            </w:r>
            <w:proofErr w:type="spellEnd"/>
          </w:p>
        </w:tc>
      </w:tr>
      <w:tr w:rsidR="00B765E6" w:rsidRPr="0033257E" w14:paraId="7138AA36" w14:textId="77777777" w:rsidTr="00667467">
        <w:trPr>
          <w:jc w:val="center"/>
        </w:trPr>
        <w:tc>
          <w:tcPr>
            <w:tcW w:w="243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27EB6" w14:textId="77777777" w:rsidR="00B765E6" w:rsidRPr="0033257E" w:rsidRDefault="00000000">
            <w:pPr>
              <w:rPr>
                <w:lang w:val="ru-RU"/>
              </w:rPr>
            </w:pPr>
            <w:proofErr w:type="spellStart"/>
            <w:r w:rsidRPr="0033257E">
              <w:rPr>
                <w:lang w:val="ru-RU"/>
              </w:rPr>
              <w:t>Inscriere</w:t>
            </w:r>
            <w:proofErr w:type="spellEnd"/>
          </w:p>
        </w:tc>
        <w:tc>
          <w:tcPr>
            <w:tcW w:w="74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40174" w14:textId="77777777" w:rsidR="00B765E6" w:rsidRPr="0033257E" w:rsidRDefault="00000000">
            <w:pPr>
              <w:rPr>
                <w:lang w:val="ru-RU"/>
              </w:rPr>
            </w:pPr>
            <w:proofErr w:type="spellStart"/>
            <w:r w:rsidRPr="0033257E">
              <w:rPr>
                <w:lang w:val="ru-RU"/>
              </w:rPr>
              <w:t>IdInscriere</w:t>
            </w:r>
            <w:proofErr w:type="spellEnd"/>
            <w:r w:rsidRPr="0033257E">
              <w:rPr>
                <w:lang w:val="ru-RU"/>
              </w:rPr>
              <w:t xml:space="preserve"> – уникальный идентификатор (первичный ключ), </w:t>
            </w:r>
            <w:proofErr w:type="spellStart"/>
            <w:r w:rsidRPr="0033257E">
              <w:rPr>
                <w:lang w:val="ru-RU"/>
              </w:rPr>
              <w:t>IdCursant</w:t>
            </w:r>
            <w:proofErr w:type="spellEnd"/>
            <w:r w:rsidRPr="0033257E">
              <w:rPr>
                <w:lang w:val="ru-RU"/>
              </w:rPr>
              <w:t xml:space="preserve"> – внешний ключ, </w:t>
            </w:r>
            <w:proofErr w:type="spellStart"/>
            <w:r w:rsidRPr="0033257E">
              <w:rPr>
                <w:lang w:val="ru-RU"/>
              </w:rPr>
              <w:t>IdCurs</w:t>
            </w:r>
            <w:proofErr w:type="spellEnd"/>
            <w:r w:rsidRPr="0033257E">
              <w:rPr>
                <w:lang w:val="ru-RU"/>
              </w:rPr>
              <w:t xml:space="preserve"> – внешний ключ, </w:t>
            </w:r>
            <w:proofErr w:type="spellStart"/>
            <w:r w:rsidRPr="0033257E">
              <w:rPr>
                <w:lang w:val="ru-RU"/>
              </w:rPr>
              <w:t>DataInscriere</w:t>
            </w:r>
            <w:proofErr w:type="spellEnd"/>
            <w:r w:rsidRPr="0033257E">
              <w:rPr>
                <w:lang w:val="ru-RU"/>
              </w:rPr>
              <w:t xml:space="preserve">, </w:t>
            </w:r>
            <w:proofErr w:type="spellStart"/>
            <w:r w:rsidRPr="0033257E">
              <w:rPr>
                <w:lang w:val="ru-RU"/>
              </w:rPr>
              <w:t>StatusPlata</w:t>
            </w:r>
            <w:proofErr w:type="spellEnd"/>
          </w:p>
        </w:tc>
      </w:tr>
    </w:tbl>
    <w:p w14:paraId="25E6C91D" w14:textId="77777777" w:rsidR="00B765E6" w:rsidRPr="0033257E" w:rsidRDefault="00000000">
      <w:pPr>
        <w:spacing w:before="160" w:after="60"/>
        <w:rPr>
          <w:lang w:val="ru-RU"/>
        </w:rPr>
      </w:pPr>
      <w:r w:rsidRPr="0033257E">
        <w:rPr>
          <w:b/>
          <w:color w:val="1F4E79"/>
          <w:lang w:val="ru-RU"/>
        </w:rPr>
        <w:lastRenderedPageBreak/>
        <w:t>Обязательные требования</w:t>
      </w:r>
    </w:p>
    <w:p w14:paraId="21BE1BCE" w14:textId="77777777" w:rsidR="00B765E6" w:rsidRPr="0033257E" w:rsidRDefault="00000000">
      <w:pPr>
        <w:pStyle w:val="Listnumerotat"/>
        <w:spacing w:after="40"/>
        <w:rPr>
          <w:lang w:val="ru-RU"/>
        </w:rPr>
      </w:pPr>
      <w:r w:rsidRPr="0033257E">
        <w:rPr>
          <w:b/>
          <w:lang w:val="ru-RU"/>
        </w:rPr>
        <w:t>1. Проектирование и заполнение базы данных</w:t>
      </w:r>
    </w:p>
    <w:p w14:paraId="153D5F24" w14:textId="77777777" w:rsidR="00B765E6" w:rsidRPr="0033257E" w:rsidRDefault="00000000">
      <w:pPr>
        <w:pStyle w:val="Listcumarcatori"/>
        <w:spacing w:after="40"/>
        <w:ind w:left="624"/>
        <w:rPr>
          <w:lang w:val="ru-RU"/>
        </w:rPr>
      </w:pPr>
      <w:r w:rsidRPr="0033257E">
        <w:rPr>
          <w:lang w:val="ru-RU"/>
        </w:rPr>
        <w:t>Создание трех таблиц и установление связей между ними;</w:t>
      </w:r>
    </w:p>
    <w:p w14:paraId="6E77AF7B" w14:textId="77777777" w:rsidR="00B765E6" w:rsidRPr="0033257E" w:rsidRDefault="00000000">
      <w:pPr>
        <w:pStyle w:val="Listcumarcatori"/>
        <w:spacing w:after="40"/>
        <w:ind w:left="624"/>
        <w:rPr>
          <w:lang w:val="ru-RU"/>
        </w:rPr>
      </w:pPr>
      <w:r w:rsidRPr="0033257E">
        <w:rPr>
          <w:lang w:val="ru-RU"/>
        </w:rPr>
        <w:t>Ввод тестовых данных: минимум 6 слушателей, минимум 6 курсов и минимум 8 регистраций.</w:t>
      </w:r>
    </w:p>
    <w:p w14:paraId="009405DC" w14:textId="77777777" w:rsidR="00B765E6" w:rsidRPr="0033257E" w:rsidRDefault="00000000">
      <w:pPr>
        <w:pStyle w:val="Listnumerotat"/>
        <w:spacing w:after="40"/>
        <w:rPr>
          <w:lang w:val="ru-RU"/>
        </w:rPr>
      </w:pPr>
      <w:r w:rsidRPr="0033257E">
        <w:rPr>
          <w:b/>
          <w:lang w:val="ru-RU"/>
        </w:rPr>
        <w:t>2. Интерфейс приложения</w:t>
      </w:r>
    </w:p>
    <w:p w14:paraId="49B18C48" w14:textId="77777777" w:rsidR="00B765E6" w:rsidRPr="0033257E" w:rsidRDefault="00000000">
      <w:pPr>
        <w:pStyle w:val="Listcumarcatori"/>
        <w:spacing w:after="40"/>
        <w:ind w:left="624"/>
        <w:rPr>
          <w:lang w:val="ru-RU"/>
        </w:rPr>
      </w:pPr>
      <w:r w:rsidRPr="0033257E">
        <w:rPr>
          <w:lang w:val="ru-RU"/>
        </w:rPr>
        <w:t>Интерфейс должен быть понятным, читаемым и логично организованным;</w:t>
      </w:r>
    </w:p>
    <w:p w14:paraId="3B5F8B50" w14:textId="77777777" w:rsidR="00B765E6" w:rsidRPr="0033257E" w:rsidRDefault="00000000">
      <w:pPr>
        <w:pStyle w:val="Listcumarcatori"/>
        <w:spacing w:after="40"/>
        <w:ind w:left="624"/>
        <w:rPr>
          <w:lang w:val="ru-RU"/>
        </w:rPr>
      </w:pPr>
      <w:r w:rsidRPr="0033257E">
        <w:rPr>
          <w:lang w:val="ru-RU"/>
        </w:rPr>
        <w:t>Интерфейс должен включать, при необходимости, главное меню или область навигации, формы для ввода данных, таблицы для отображения и элементы управления, соответствующие типам данных;</w:t>
      </w:r>
    </w:p>
    <w:p w14:paraId="5B70433E" w14:textId="77777777" w:rsidR="00B765E6" w:rsidRPr="0033257E" w:rsidRDefault="00000000">
      <w:pPr>
        <w:pStyle w:val="Listcumarcatori"/>
        <w:spacing w:after="40"/>
        <w:ind w:left="624"/>
        <w:rPr>
          <w:lang w:val="ru-RU"/>
        </w:rPr>
      </w:pPr>
      <w:r w:rsidRPr="0033257E">
        <w:rPr>
          <w:lang w:val="ru-RU"/>
        </w:rPr>
        <w:t>Особое внимание следует уделить последовательному размещению элементов, понятным названиям меток и кнопок, а также удобной навигации между функциями;</w:t>
      </w:r>
    </w:p>
    <w:p w14:paraId="7CD090CA" w14:textId="77777777" w:rsidR="00B765E6" w:rsidRPr="0033257E" w:rsidRDefault="00000000">
      <w:pPr>
        <w:pStyle w:val="Listcumarcatori"/>
        <w:spacing w:after="40"/>
        <w:ind w:left="624"/>
        <w:rPr>
          <w:lang w:val="ru-RU"/>
        </w:rPr>
      </w:pPr>
      <w:r w:rsidRPr="0033257E">
        <w:rPr>
          <w:lang w:val="ru-RU"/>
        </w:rPr>
        <w:t>Визуальное оформление оценивается по функциональности, порядку, читаемости и удобству использования, а не по избыточным декоративным элементам.</w:t>
      </w:r>
    </w:p>
    <w:p w14:paraId="684F8B78" w14:textId="77777777" w:rsidR="00B765E6" w:rsidRPr="0033257E" w:rsidRDefault="00000000">
      <w:pPr>
        <w:pStyle w:val="Listnumerotat"/>
        <w:spacing w:after="40"/>
        <w:rPr>
          <w:lang w:val="ru-RU"/>
        </w:rPr>
      </w:pPr>
      <w:r w:rsidRPr="0033257E">
        <w:rPr>
          <w:b/>
          <w:lang w:val="ru-RU"/>
        </w:rPr>
        <w:t>3. Управление слушателями</w:t>
      </w:r>
    </w:p>
    <w:p w14:paraId="4EA65E9F" w14:textId="77777777" w:rsidR="00B765E6" w:rsidRPr="0033257E" w:rsidRDefault="00000000">
      <w:pPr>
        <w:pStyle w:val="Listcumarcatori"/>
        <w:spacing w:after="40"/>
        <w:ind w:left="624"/>
        <w:rPr>
          <w:lang w:val="ru-RU"/>
        </w:rPr>
      </w:pPr>
      <w:r w:rsidRPr="0033257E">
        <w:rPr>
          <w:lang w:val="ru-RU"/>
        </w:rPr>
        <w:t>Отображение всех слушателей в таблице;</w:t>
      </w:r>
    </w:p>
    <w:p w14:paraId="5F88E668" w14:textId="77777777" w:rsidR="00B765E6" w:rsidRPr="0033257E" w:rsidRDefault="00000000">
      <w:pPr>
        <w:pStyle w:val="Listcumarcatori"/>
        <w:spacing w:after="40"/>
        <w:ind w:left="624"/>
        <w:rPr>
          <w:lang w:val="ru-RU"/>
        </w:rPr>
      </w:pPr>
      <w:r w:rsidRPr="0033257E">
        <w:rPr>
          <w:lang w:val="ru-RU"/>
        </w:rPr>
        <w:t>Добавление нового слушателя;</w:t>
      </w:r>
    </w:p>
    <w:p w14:paraId="21FC0C29" w14:textId="77777777" w:rsidR="00B765E6" w:rsidRPr="0033257E" w:rsidRDefault="00000000">
      <w:pPr>
        <w:pStyle w:val="Listcumarcatori"/>
        <w:spacing w:after="40"/>
        <w:ind w:left="624"/>
        <w:rPr>
          <w:lang w:val="ru-RU"/>
        </w:rPr>
      </w:pPr>
      <w:r w:rsidRPr="0033257E">
        <w:rPr>
          <w:lang w:val="ru-RU"/>
        </w:rPr>
        <w:t>Изменение данных существующего слушателя;</w:t>
      </w:r>
    </w:p>
    <w:p w14:paraId="5D6B3558" w14:textId="77777777" w:rsidR="00B765E6" w:rsidRPr="0033257E" w:rsidRDefault="00000000">
      <w:pPr>
        <w:pStyle w:val="Listcumarcatori"/>
        <w:spacing w:after="40"/>
        <w:ind w:left="624"/>
        <w:rPr>
          <w:lang w:val="ru-RU"/>
        </w:rPr>
      </w:pPr>
      <w:r w:rsidRPr="0033257E">
        <w:rPr>
          <w:lang w:val="ru-RU"/>
        </w:rPr>
        <w:t>Удаление слушателя;</w:t>
      </w:r>
    </w:p>
    <w:p w14:paraId="74EA5080" w14:textId="77777777" w:rsidR="00B765E6" w:rsidRPr="0033257E" w:rsidRDefault="00000000">
      <w:pPr>
        <w:pStyle w:val="Listcumarcatori"/>
        <w:spacing w:after="40"/>
        <w:ind w:left="624"/>
        <w:rPr>
          <w:lang w:val="ru-RU"/>
        </w:rPr>
      </w:pPr>
      <w:r w:rsidRPr="0033257E">
        <w:rPr>
          <w:lang w:val="ru-RU"/>
        </w:rPr>
        <w:t xml:space="preserve">Поиск слушателей по имени или </w:t>
      </w:r>
      <w:proofErr w:type="spellStart"/>
      <w:r w:rsidRPr="0033257E">
        <w:rPr>
          <w:lang w:val="ru-RU"/>
        </w:rPr>
        <w:t>email</w:t>
      </w:r>
      <w:proofErr w:type="spellEnd"/>
      <w:r w:rsidRPr="0033257E">
        <w:rPr>
          <w:lang w:val="ru-RU"/>
        </w:rPr>
        <w:t>.</w:t>
      </w:r>
    </w:p>
    <w:p w14:paraId="5C1F2F0A" w14:textId="77777777" w:rsidR="00B765E6" w:rsidRPr="0033257E" w:rsidRDefault="00000000">
      <w:pPr>
        <w:pStyle w:val="Listnumerotat"/>
        <w:spacing w:after="40"/>
        <w:rPr>
          <w:lang w:val="ru-RU"/>
        </w:rPr>
      </w:pPr>
      <w:r w:rsidRPr="0033257E">
        <w:rPr>
          <w:b/>
          <w:lang w:val="ru-RU"/>
        </w:rPr>
        <w:t>4. Управление курсами</w:t>
      </w:r>
    </w:p>
    <w:p w14:paraId="335C8C3E" w14:textId="77777777" w:rsidR="00B765E6" w:rsidRPr="0033257E" w:rsidRDefault="00000000">
      <w:pPr>
        <w:pStyle w:val="Listcumarcatori"/>
        <w:spacing w:after="40"/>
        <w:ind w:left="624"/>
        <w:rPr>
          <w:lang w:val="ru-RU"/>
        </w:rPr>
      </w:pPr>
      <w:r w:rsidRPr="0033257E">
        <w:rPr>
          <w:lang w:val="ru-RU"/>
        </w:rPr>
        <w:t>Отображение списка курсов;</w:t>
      </w:r>
    </w:p>
    <w:p w14:paraId="007CF8CD" w14:textId="77777777" w:rsidR="00B765E6" w:rsidRPr="0033257E" w:rsidRDefault="00000000">
      <w:pPr>
        <w:pStyle w:val="Listcumarcatori"/>
        <w:spacing w:after="40"/>
        <w:ind w:left="624"/>
        <w:rPr>
          <w:lang w:val="ru-RU"/>
        </w:rPr>
      </w:pPr>
      <w:r w:rsidRPr="0033257E">
        <w:rPr>
          <w:lang w:val="ru-RU"/>
        </w:rPr>
        <w:t>Добавление нового курса;</w:t>
      </w:r>
    </w:p>
    <w:p w14:paraId="55616E85" w14:textId="77777777" w:rsidR="00B765E6" w:rsidRPr="0033257E" w:rsidRDefault="00000000">
      <w:pPr>
        <w:pStyle w:val="Listcumarcatori"/>
        <w:spacing w:after="40"/>
        <w:ind w:left="624"/>
        <w:rPr>
          <w:lang w:val="ru-RU"/>
        </w:rPr>
      </w:pPr>
      <w:r w:rsidRPr="0033257E">
        <w:rPr>
          <w:lang w:val="ru-RU"/>
        </w:rPr>
        <w:t>Изменение данных курса;</w:t>
      </w:r>
    </w:p>
    <w:p w14:paraId="15D9B7F1" w14:textId="77777777" w:rsidR="00B765E6" w:rsidRPr="0033257E" w:rsidRDefault="00000000">
      <w:pPr>
        <w:pStyle w:val="Listcumarcatori"/>
        <w:spacing w:after="40"/>
        <w:ind w:left="624"/>
        <w:rPr>
          <w:lang w:val="ru-RU"/>
        </w:rPr>
      </w:pPr>
      <w:r w:rsidRPr="0033257E">
        <w:rPr>
          <w:lang w:val="ru-RU"/>
        </w:rPr>
        <w:t>Удаление курса;</w:t>
      </w:r>
    </w:p>
    <w:p w14:paraId="5C724C66" w14:textId="77777777" w:rsidR="00B765E6" w:rsidRPr="0033257E" w:rsidRDefault="00000000">
      <w:pPr>
        <w:pStyle w:val="Listcumarcatori"/>
        <w:spacing w:after="40"/>
        <w:ind w:left="624"/>
        <w:rPr>
          <w:lang w:val="ru-RU"/>
        </w:rPr>
      </w:pPr>
      <w:r w:rsidRPr="0033257E">
        <w:rPr>
          <w:lang w:val="ru-RU"/>
        </w:rPr>
        <w:t>Фильтрация курсов по преподавателю или длительности.</w:t>
      </w:r>
    </w:p>
    <w:p w14:paraId="27E9D992" w14:textId="77777777" w:rsidR="00B765E6" w:rsidRPr="0033257E" w:rsidRDefault="00000000">
      <w:pPr>
        <w:pStyle w:val="Listnumerotat"/>
        <w:spacing w:after="40"/>
        <w:rPr>
          <w:lang w:val="ru-RU"/>
        </w:rPr>
      </w:pPr>
      <w:r w:rsidRPr="0033257E">
        <w:rPr>
          <w:b/>
          <w:lang w:val="ru-RU"/>
        </w:rPr>
        <w:t>5. Управление регистрациями</w:t>
      </w:r>
    </w:p>
    <w:p w14:paraId="514C7AD3" w14:textId="77777777" w:rsidR="00B765E6" w:rsidRPr="0033257E" w:rsidRDefault="00000000">
      <w:pPr>
        <w:pStyle w:val="Listcumarcatori"/>
        <w:spacing w:after="40"/>
        <w:ind w:left="624"/>
        <w:rPr>
          <w:lang w:val="ru-RU"/>
        </w:rPr>
      </w:pPr>
      <w:r w:rsidRPr="0033257E">
        <w:rPr>
          <w:lang w:val="ru-RU"/>
        </w:rPr>
        <w:t>Выбор слушателя и регистрация его на курс;</w:t>
      </w:r>
    </w:p>
    <w:p w14:paraId="7E10C0BF" w14:textId="77777777" w:rsidR="00B765E6" w:rsidRPr="0033257E" w:rsidRDefault="00000000">
      <w:pPr>
        <w:pStyle w:val="Listcumarcatori"/>
        <w:spacing w:after="40"/>
        <w:ind w:left="624"/>
        <w:rPr>
          <w:lang w:val="ru-RU"/>
        </w:rPr>
      </w:pPr>
      <w:r w:rsidRPr="0033257E">
        <w:rPr>
          <w:lang w:val="ru-RU"/>
        </w:rPr>
        <w:t>Фиксация даты регистрации и статуса оплаты;</w:t>
      </w:r>
    </w:p>
    <w:p w14:paraId="63BF6641" w14:textId="77777777" w:rsidR="00B765E6" w:rsidRPr="0033257E" w:rsidRDefault="00000000">
      <w:pPr>
        <w:pStyle w:val="Listcumarcatori"/>
        <w:spacing w:after="40"/>
        <w:ind w:left="624"/>
        <w:rPr>
          <w:lang w:val="ru-RU"/>
        </w:rPr>
      </w:pPr>
      <w:r w:rsidRPr="0033257E">
        <w:rPr>
          <w:lang w:val="ru-RU"/>
        </w:rPr>
        <w:t>Отображение регистраций выбранного слушателя;</w:t>
      </w:r>
    </w:p>
    <w:p w14:paraId="40C2CA05" w14:textId="77777777" w:rsidR="00B765E6" w:rsidRPr="0033257E" w:rsidRDefault="00000000">
      <w:pPr>
        <w:pStyle w:val="Listcumarcatori"/>
        <w:spacing w:after="40"/>
        <w:ind w:left="624"/>
        <w:rPr>
          <w:lang w:val="ru-RU"/>
        </w:rPr>
      </w:pPr>
      <w:r w:rsidRPr="0033257E">
        <w:rPr>
          <w:lang w:val="ru-RU"/>
        </w:rPr>
        <w:t>Отмена регистрации.</w:t>
      </w:r>
    </w:p>
    <w:p w14:paraId="0BCCE5B4" w14:textId="77777777" w:rsidR="00B765E6" w:rsidRPr="0033257E" w:rsidRDefault="00000000">
      <w:pPr>
        <w:pStyle w:val="Listnumerotat"/>
        <w:spacing w:after="40"/>
        <w:rPr>
          <w:lang w:val="ru-RU"/>
        </w:rPr>
      </w:pPr>
      <w:r w:rsidRPr="0033257E">
        <w:rPr>
          <w:b/>
          <w:lang w:val="ru-RU"/>
        </w:rPr>
        <w:t>6. Формирование краткого отчета</w:t>
      </w:r>
    </w:p>
    <w:p w14:paraId="4E94F398" w14:textId="77777777" w:rsidR="00B765E6" w:rsidRPr="0033257E" w:rsidRDefault="00000000">
      <w:pPr>
        <w:pStyle w:val="Listcumarcatori"/>
        <w:spacing w:after="40"/>
        <w:ind w:left="624"/>
        <w:rPr>
          <w:lang w:val="ru-RU"/>
        </w:rPr>
      </w:pPr>
      <w:r w:rsidRPr="0033257E">
        <w:rPr>
          <w:lang w:val="ru-RU"/>
        </w:rPr>
        <w:t>Отчет должен отображаться в отдельном окне;</w:t>
      </w:r>
    </w:p>
    <w:p w14:paraId="4351F9D1" w14:textId="77777777" w:rsidR="00B765E6" w:rsidRPr="0033257E" w:rsidRDefault="00000000">
      <w:pPr>
        <w:pStyle w:val="Listcumarcatori"/>
        <w:spacing w:after="40"/>
        <w:ind w:left="624"/>
        <w:rPr>
          <w:lang w:val="ru-RU"/>
        </w:rPr>
      </w:pPr>
      <w:r w:rsidRPr="0033257E">
        <w:rPr>
          <w:lang w:val="ru-RU"/>
        </w:rPr>
        <w:t>Отчет должен содержать: полное имя слушателя, количество регистраций и общую сумму оплаты.</w:t>
      </w:r>
    </w:p>
    <w:p w14:paraId="3AE99A79" w14:textId="77777777" w:rsidR="00B765E6" w:rsidRPr="0033257E" w:rsidRDefault="00000000">
      <w:pPr>
        <w:pStyle w:val="Listnumerotat"/>
        <w:spacing w:after="40"/>
        <w:rPr>
          <w:lang w:val="ru-RU"/>
        </w:rPr>
      </w:pPr>
      <w:r w:rsidRPr="0033257E">
        <w:rPr>
          <w:b/>
          <w:lang w:val="ru-RU"/>
        </w:rPr>
        <w:t>7. Проверка данных и обработка ошибок</w:t>
      </w:r>
    </w:p>
    <w:p w14:paraId="2ED7DBBD" w14:textId="77777777" w:rsidR="00B765E6" w:rsidRPr="0033257E" w:rsidRDefault="00000000">
      <w:pPr>
        <w:pStyle w:val="Listcumarcatori"/>
        <w:spacing w:after="40"/>
        <w:ind w:left="624"/>
        <w:rPr>
          <w:lang w:val="ru-RU"/>
        </w:rPr>
      </w:pPr>
      <w:r w:rsidRPr="0033257E">
        <w:rPr>
          <w:lang w:val="ru-RU"/>
        </w:rPr>
        <w:t>Обязательные поля не могут оставаться пустыми;</w:t>
      </w:r>
    </w:p>
    <w:p w14:paraId="2A15BBF3" w14:textId="77777777" w:rsidR="00B765E6" w:rsidRPr="0033257E" w:rsidRDefault="00000000">
      <w:pPr>
        <w:pStyle w:val="Listcumarcatori"/>
        <w:spacing w:after="40"/>
        <w:ind w:left="624"/>
        <w:rPr>
          <w:lang w:val="ru-RU"/>
        </w:rPr>
      </w:pPr>
      <w:r w:rsidRPr="0033257E">
        <w:rPr>
          <w:lang w:val="ru-RU"/>
        </w:rPr>
        <w:t>Стоимость курса должна быть больше 0;</w:t>
      </w:r>
    </w:p>
    <w:p w14:paraId="1ED82E66" w14:textId="77777777" w:rsidR="00B765E6" w:rsidRPr="0033257E" w:rsidRDefault="00000000">
      <w:pPr>
        <w:pStyle w:val="Listcumarcatori"/>
        <w:spacing w:after="40"/>
        <w:ind w:left="624"/>
        <w:rPr>
          <w:lang w:val="ru-RU"/>
        </w:rPr>
      </w:pPr>
      <w:r w:rsidRPr="0033257E">
        <w:rPr>
          <w:lang w:val="ru-RU"/>
        </w:rPr>
        <w:lastRenderedPageBreak/>
        <w:t>Один и тот же слушатель не может быть зарегистрирован дважды на один и тот же курс;</w:t>
      </w:r>
    </w:p>
    <w:p w14:paraId="6678BFB7" w14:textId="77777777" w:rsidR="00B765E6" w:rsidRPr="0033257E" w:rsidRDefault="00000000">
      <w:pPr>
        <w:pStyle w:val="Listcumarcatori"/>
        <w:spacing w:after="40"/>
        <w:ind w:left="624"/>
        <w:rPr>
          <w:lang w:val="ru-RU"/>
        </w:rPr>
      </w:pPr>
      <w:r w:rsidRPr="0033257E">
        <w:rPr>
          <w:lang w:val="ru-RU"/>
        </w:rPr>
        <w:t>Необходимо обработать возможные ошибки ввода и обработки данных.</w:t>
      </w:r>
    </w:p>
    <w:p w14:paraId="415FC651" w14:textId="77777777" w:rsidR="00B765E6" w:rsidRPr="0033257E" w:rsidRDefault="00000000">
      <w:pPr>
        <w:spacing w:before="120" w:after="60"/>
        <w:rPr>
          <w:lang w:val="ru-RU"/>
        </w:rPr>
      </w:pPr>
      <w:r w:rsidRPr="0033257E">
        <w:rPr>
          <w:b/>
          <w:color w:val="1F4E79"/>
          <w:lang w:val="ru-RU"/>
        </w:rPr>
        <w:t>Дополнительные требования / бонус</w:t>
      </w:r>
    </w:p>
    <w:p w14:paraId="1247EE6A" w14:textId="77777777" w:rsidR="00B765E6" w:rsidRPr="0033257E" w:rsidRDefault="00000000">
      <w:pPr>
        <w:pStyle w:val="Listcumarcatori"/>
        <w:spacing w:after="40"/>
        <w:ind w:left="340"/>
        <w:rPr>
          <w:lang w:val="ru-RU"/>
        </w:rPr>
      </w:pPr>
      <w:r w:rsidRPr="0033257E">
        <w:rPr>
          <w:lang w:val="ru-RU"/>
        </w:rPr>
        <w:t>сортировка по убыванию общей оплаченной суммы;</w:t>
      </w:r>
    </w:p>
    <w:p w14:paraId="6C921BF1" w14:textId="77777777" w:rsidR="00B765E6" w:rsidRPr="0033257E" w:rsidRDefault="00000000">
      <w:pPr>
        <w:pStyle w:val="Listcumarcatori"/>
        <w:spacing w:after="40"/>
        <w:ind w:left="340"/>
        <w:rPr>
          <w:lang w:val="ru-RU"/>
        </w:rPr>
      </w:pPr>
      <w:r w:rsidRPr="0033257E">
        <w:rPr>
          <w:lang w:val="ru-RU"/>
        </w:rPr>
        <w:t>общая статистика: общее число слушателей, общая сумма поступлений, средняя сумма оплат на одного слушателя, курс с наибольшим числом регистраций;</w:t>
      </w:r>
    </w:p>
    <w:p w14:paraId="3C46D8AC" w14:textId="77777777" w:rsidR="00B765E6" w:rsidRPr="0033257E" w:rsidRDefault="00000000">
      <w:pPr>
        <w:pStyle w:val="Listcumarcatori"/>
        <w:spacing w:after="40"/>
        <w:ind w:left="340"/>
        <w:rPr>
          <w:lang w:val="ru-RU"/>
        </w:rPr>
      </w:pPr>
      <w:r w:rsidRPr="0033257E">
        <w:rPr>
          <w:lang w:val="ru-RU"/>
        </w:rPr>
        <w:t>экспорт отчета в PDF или TXT;</w:t>
      </w:r>
    </w:p>
    <w:p w14:paraId="04F31C86" w14:textId="77777777" w:rsidR="00B765E6" w:rsidRPr="0033257E" w:rsidRDefault="00000000">
      <w:pPr>
        <w:pStyle w:val="Listcumarcatori"/>
        <w:spacing w:after="40"/>
        <w:ind w:left="340"/>
        <w:rPr>
          <w:lang w:val="ru-RU"/>
        </w:rPr>
      </w:pPr>
      <w:r w:rsidRPr="0033257E">
        <w:rPr>
          <w:lang w:val="ru-RU"/>
        </w:rPr>
        <w:t xml:space="preserve">дополнительные проверки: уникальность </w:t>
      </w:r>
      <w:proofErr w:type="spellStart"/>
      <w:r w:rsidRPr="0033257E">
        <w:rPr>
          <w:lang w:val="ru-RU"/>
        </w:rPr>
        <w:t>email</w:t>
      </w:r>
      <w:proofErr w:type="spellEnd"/>
      <w:r w:rsidRPr="0033257E">
        <w:rPr>
          <w:lang w:val="ru-RU"/>
        </w:rPr>
        <w:t>, проверка формата телефона, дополнительные ограничения на удаление данных.</w:t>
      </w:r>
    </w:p>
    <w:p w14:paraId="7D99F294" w14:textId="77777777" w:rsidR="00B765E6" w:rsidRPr="0033257E" w:rsidRDefault="00000000">
      <w:pPr>
        <w:spacing w:before="120" w:after="60"/>
        <w:rPr>
          <w:lang w:val="ru-RU"/>
        </w:rPr>
      </w:pPr>
      <w:r w:rsidRPr="0033257E">
        <w:rPr>
          <w:b/>
          <w:color w:val="1F4E79"/>
          <w:lang w:val="ru-RU"/>
        </w:rPr>
        <w:t>Итоговые материалы, представляемые кандидатом</w:t>
      </w:r>
    </w:p>
    <w:p w14:paraId="15FC16EC" w14:textId="77777777" w:rsidR="00B765E6" w:rsidRPr="0033257E" w:rsidRDefault="00000000">
      <w:pPr>
        <w:pStyle w:val="Listcumarcatori"/>
        <w:spacing w:after="40"/>
        <w:ind w:left="340"/>
        <w:rPr>
          <w:lang w:val="ru-RU"/>
        </w:rPr>
      </w:pPr>
      <w:r w:rsidRPr="0033257E">
        <w:rPr>
          <w:lang w:val="ru-RU"/>
        </w:rPr>
        <w:t>проект приложения;</w:t>
      </w:r>
    </w:p>
    <w:p w14:paraId="030818A8" w14:textId="77777777" w:rsidR="00B765E6" w:rsidRPr="0033257E" w:rsidRDefault="00000000">
      <w:pPr>
        <w:pStyle w:val="Listcumarcatori"/>
        <w:spacing w:after="40"/>
        <w:ind w:left="340"/>
        <w:rPr>
          <w:lang w:val="ru-RU"/>
        </w:rPr>
      </w:pPr>
      <w:r w:rsidRPr="0033257E">
        <w:rPr>
          <w:lang w:val="ru-RU"/>
        </w:rPr>
        <w:t>используемая база данных;</w:t>
      </w:r>
    </w:p>
    <w:p w14:paraId="68A68BFE" w14:textId="77777777" w:rsidR="00B765E6" w:rsidRPr="0033257E" w:rsidRDefault="00000000">
      <w:pPr>
        <w:pStyle w:val="Listcumarcatori"/>
        <w:spacing w:after="40"/>
        <w:ind w:left="340"/>
        <w:rPr>
          <w:lang w:val="ru-RU"/>
        </w:rPr>
      </w:pPr>
      <w:r w:rsidRPr="0033257E">
        <w:rPr>
          <w:lang w:val="ru-RU"/>
        </w:rPr>
        <w:t>работающее приложение;</w:t>
      </w:r>
    </w:p>
    <w:p w14:paraId="58557A7F" w14:textId="77777777" w:rsidR="00B765E6" w:rsidRPr="0033257E" w:rsidRDefault="00000000">
      <w:pPr>
        <w:pStyle w:val="Listcumarcatori"/>
        <w:spacing w:after="40"/>
        <w:ind w:left="340"/>
        <w:rPr>
          <w:lang w:val="ru-RU"/>
        </w:rPr>
      </w:pPr>
      <w:r w:rsidRPr="0033257E">
        <w:rPr>
          <w:lang w:val="ru-RU"/>
        </w:rPr>
        <w:t>демонстрация основных функций.</w:t>
      </w:r>
    </w:p>
    <w:p w14:paraId="62494834" w14:textId="77777777" w:rsidR="00B765E6" w:rsidRPr="0033257E" w:rsidRDefault="00000000">
      <w:pPr>
        <w:spacing w:before="120" w:after="60"/>
        <w:rPr>
          <w:lang w:val="ru-RU"/>
        </w:rPr>
      </w:pPr>
      <w:r w:rsidRPr="0033257E">
        <w:rPr>
          <w:b/>
          <w:color w:val="1F4E79"/>
          <w:lang w:val="ru-RU"/>
        </w:rPr>
        <w:t>Примечания для кандидата</w:t>
      </w:r>
    </w:p>
    <w:p w14:paraId="3063EC93" w14:textId="77777777" w:rsidR="00B765E6" w:rsidRPr="0033257E" w:rsidRDefault="00000000">
      <w:pPr>
        <w:pStyle w:val="Listcumarcatori"/>
        <w:spacing w:after="40"/>
        <w:ind w:left="340"/>
        <w:rPr>
          <w:lang w:val="ru-RU"/>
        </w:rPr>
      </w:pPr>
      <w:r w:rsidRPr="0033257E">
        <w:rPr>
          <w:lang w:val="ru-RU"/>
        </w:rPr>
        <w:t>Обязательные функции имеют приоритет перед бонусными;</w:t>
      </w:r>
    </w:p>
    <w:p w14:paraId="04779CA5" w14:textId="77777777" w:rsidR="00B765E6" w:rsidRPr="0033257E" w:rsidRDefault="00000000">
      <w:pPr>
        <w:pStyle w:val="Listcumarcatori"/>
        <w:spacing w:after="40"/>
        <w:ind w:left="340"/>
        <w:rPr>
          <w:lang w:val="ru-RU"/>
        </w:rPr>
      </w:pPr>
      <w:r w:rsidRPr="0033257E">
        <w:rPr>
          <w:lang w:val="ru-RU"/>
        </w:rPr>
        <w:t>Отсутствие бонусных функций не влияет на базовый балл, если обязательные требования выполнены корректно;</w:t>
      </w:r>
    </w:p>
    <w:p w14:paraId="7BC1263A" w14:textId="77777777" w:rsidR="00B765E6" w:rsidRPr="0033257E" w:rsidRDefault="00000000">
      <w:pPr>
        <w:pStyle w:val="Listcumarcatori"/>
        <w:spacing w:after="40"/>
        <w:ind w:left="340"/>
        <w:rPr>
          <w:lang w:val="ru-RU"/>
        </w:rPr>
      </w:pPr>
      <w:r w:rsidRPr="0033257E">
        <w:rPr>
          <w:lang w:val="ru-RU"/>
        </w:rPr>
        <w:t>Оцениваются прежде всего функциональная корректность, логика решения, проверка данных и качество графического интерфейса;</w:t>
      </w:r>
    </w:p>
    <w:p w14:paraId="3BE4796E" w14:textId="77777777" w:rsidR="00B765E6" w:rsidRPr="0033257E" w:rsidRDefault="00000000">
      <w:pPr>
        <w:pStyle w:val="Listcumarcatori"/>
        <w:spacing w:after="40"/>
        <w:ind w:left="340"/>
        <w:rPr>
          <w:lang w:val="ru-RU"/>
        </w:rPr>
      </w:pPr>
      <w:r w:rsidRPr="0033257E">
        <w:rPr>
          <w:lang w:val="ru-RU"/>
        </w:rPr>
        <w:t>Приложение должно запускаться локально на экзаменационной станции.</w:t>
      </w:r>
    </w:p>
    <w:p w14:paraId="47133C44" w14:textId="77777777" w:rsidR="00B765E6" w:rsidRPr="0033257E" w:rsidRDefault="00000000">
      <w:pPr>
        <w:spacing w:before="200" w:after="0"/>
        <w:jc w:val="center"/>
        <w:rPr>
          <w:lang w:val="ru-RU"/>
        </w:rPr>
      </w:pPr>
      <w:r w:rsidRPr="0033257E">
        <w:rPr>
          <w:b/>
          <w:lang w:val="ru-RU"/>
        </w:rPr>
        <w:t>Желаем успеха!</w:t>
      </w:r>
    </w:p>
    <w:sectPr w:rsidR="00B765E6" w:rsidRPr="0033257E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ta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ta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umarcator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umarcator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erota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cumarcator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2217836">
    <w:abstractNumId w:val="8"/>
  </w:num>
  <w:num w:numId="2" w16cid:durableId="229658772">
    <w:abstractNumId w:val="6"/>
  </w:num>
  <w:num w:numId="3" w16cid:durableId="263878788">
    <w:abstractNumId w:val="5"/>
  </w:num>
  <w:num w:numId="4" w16cid:durableId="1285650321">
    <w:abstractNumId w:val="4"/>
  </w:num>
  <w:num w:numId="5" w16cid:durableId="1114401983">
    <w:abstractNumId w:val="7"/>
  </w:num>
  <w:num w:numId="6" w16cid:durableId="1627738013">
    <w:abstractNumId w:val="3"/>
  </w:num>
  <w:num w:numId="7" w16cid:durableId="1413115987">
    <w:abstractNumId w:val="2"/>
  </w:num>
  <w:num w:numId="8" w16cid:durableId="1903715674">
    <w:abstractNumId w:val="1"/>
  </w:num>
  <w:num w:numId="9" w16cid:durableId="1866824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6AE"/>
    <w:rsid w:val="0029639D"/>
    <w:rsid w:val="00326F90"/>
    <w:rsid w:val="0033257E"/>
    <w:rsid w:val="00571578"/>
    <w:rsid w:val="00667467"/>
    <w:rsid w:val="00AA1D8D"/>
    <w:rsid w:val="00B25E39"/>
    <w:rsid w:val="00B47730"/>
    <w:rsid w:val="00B765E6"/>
    <w:rsid w:val="00CB0664"/>
    <w:rsid w:val="00D058DC"/>
    <w:rsid w:val="00DF2BAD"/>
    <w:rsid w:val="00E1707D"/>
    <w:rsid w:val="00FB20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722F417-E61C-437A-92AA-C1D662A5E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itlu1">
    <w:name w:val="heading 1"/>
    <w:basedOn w:val="Normal"/>
    <w:next w:val="Normal"/>
    <w:link w:val="Titlu1Carac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E618BF"/>
  </w:style>
  <w:style w:type="paragraph" w:styleId="Subsol">
    <w:name w:val="footer"/>
    <w:basedOn w:val="Normal"/>
    <w:link w:val="Subsol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618BF"/>
  </w:style>
  <w:style w:type="paragraph" w:styleId="Frspaiere">
    <w:name w:val="No Spacing"/>
    <w:uiPriority w:val="1"/>
    <w:qFormat/>
    <w:rsid w:val="00FC693F"/>
    <w:pPr>
      <w:spacing w:after="0" w:line="240" w:lineRule="auto"/>
    </w:pPr>
  </w:style>
  <w:style w:type="character" w:customStyle="1" w:styleId="Titlu1Caracter">
    <w:name w:val="Titlu 1 Caracter"/>
    <w:basedOn w:val="Fontdeparagrafimplicit"/>
    <w:link w:val="Titl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lu2Caracter">
    <w:name w:val="Titlu 2 Caracter"/>
    <w:basedOn w:val="Fontdeparagrafimplicit"/>
    <w:link w:val="Titl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lu3Caracter">
    <w:name w:val="Titlu 3 Caracter"/>
    <w:basedOn w:val="Fontdeparagrafimplicit"/>
    <w:link w:val="Titl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">
    <w:name w:val="Title"/>
    <w:basedOn w:val="Normal"/>
    <w:next w:val="Normal"/>
    <w:link w:val="TitluCarac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uCaracter">
    <w:name w:val="Titlu Caracter"/>
    <w:basedOn w:val="Fontdeparagrafimplicit"/>
    <w:link w:val="Titl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text">
    <w:name w:val="Body Text"/>
    <w:basedOn w:val="Normal"/>
    <w:link w:val="CorptextCaracter"/>
    <w:uiPriority w:val="99"/>
    <w:unhideWhenUsed/>
    <w:rsid w:val="00AA1D8D"/>
    <w:pPr>
      <w:spacing w:after="120"/>
    </w:pPr>
  </w:style>
  <w:style w:type="character" w:customStyle="1" w:styleId="CorptextCaracter">
    <w:name w:val="Corp text Caracter"/>
    <w:basedOn w:val="Fontdeparagrafimplicit"/>
    <w:link w:val="Corptext"/>
    <w:uiPriority w:val="99"/>
    <w:rsid w:val="00AA1D8D"/>
  </w:style>
  <w:style w:type="paragraph" w:styleId="Corptext2">
    <w:name w:val="Body Text 2"/>
    <w:basedOn w:val="Normal"/>
    <w:link w:val="Corptext2Caracter"/>
    <w:uiPriority w:val="99"/>
    <w:unhideWhenUsed/>
    <w:rsid w:val="00AA1D8D"/>
    <w:pPr>
      <w:spacing w:after="120" w:line="480" w:lineRule="auto"/>
    </w:pPr>
  </w:style>
  <w:style w:type="character" w:customStyle="1" w:styleId="Corptext2Caracter">
    <w:name w:val="Corp text 2 Caracter"/>
    <w:basedOn w:val="Fontdeparagrafimplicit"/>
    <w:link w:val="Corptext2"/>
    <w:uiPriority w:val="99"/>
    <w:rsid w:val="00AA1D8D"/>
  </w:style>
  <w:style w:type="paragraph" w:styleId="Corptext3">
    <w:name w:val="Body Text 3"/>
    <w:basedOn w:val="Normal"/>
    <w:link w:val="Corptext3Carac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text3Caracter">
    <w:name w:val="Corp text 3 Caracter"/>
    <w:basedOn w:val="Fontdeparagrafimplicit"/>
    <w:link w:val="Corp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cumarcator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umarcator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umarcator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erota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ota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ota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ar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ar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ar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macrocomand">
    <w:name w:val="macro"/>
    <w:link w:val="TextmacrocomandCarac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crocomandCaracter">
    <w:name w:val="Text macrocomandă Caracter"/>
    <w:basedOn w:val="Fontdeparagrafimplicit"/>
    <w:link w:val="Textmacrocomand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aracter"/>
    <w:uiPriority w:val="29"/>
    <w:qFormat/>
    <w:rsid w:val="00FC693F"/>
    <w:rPr>
      <w:i/>
      <w:iCs/>
      <w:color w:val="000000" w:themeColor="text1"/>
    </w:rPr>
  </w:style>
  <w:style w:type="character" w:customStyle="1" w:styleId="CitatCaracter">
    <w:name w:val="Citat Caracter"/>
    <w:basedOn w:val="Fontdeparagrafimplicit"/>
    <w:link w:val="Citat"/>
    <w:uiPriority w:val="29"/>
    <w:rsid w:val="00FC693F"/>
    <w:rPr>
      <w:i/>
      <w:iCs/>
      <w:color w:val="000000" w:themeColor="text1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Robust">
    <w:name w:val="Strong"/>
    <w:basedOn w:val="Fontdeparagrafimplicit"/>
    <w:uiPriority w:val="22"/>
    <w:qFormat/>
    <w:rsid w:val="00FC693F"/>
    <w:rPr>
      <w:b/>
      <w:bCs/>
    </w:rPr>
  </w:style>
  <w:style w:type="character" w:styleId="Accentuat">
    <w:name w:val="Emphasis"/>
    <w:basedOn w:val="Fontdeparagrafimplicit"/>
    <w:uiPriority w:val="20"/>
    <w:qFormat/>
    <w:rsid w:val="00FC693F"/>
    <w:rPr>
      <w:i/>
      <w:iCs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C693F"/>
    <w:rPr>
      <w:b/>
      <w:bCs/>
      <w:i/>
      <w:iCs/>
      <w:color w:val="4F81BD" w:themeColor="accent1"/>
    </w:rPr>
  </w:style>
  <w:style w:type="character" w:styleId="Accentuaresubtil">
    <w:name w:val="Subtle Emphasis"/>
    <w:basedOn w:val="Fontdeparagrafimplicit"/>
    <w:uiPriority w:val="19"/>
    <w:qFormat/>
    <w:rsid w:val="00FC693F"/>
    <w:rPr>
      <w:i/>
      <w:iCs/>
      <w:color w:val="808080" w:themeColor="text1" w:themeTint="7F"/>
    </w:rPr>
  </w:style>
  <w:style w:type="character" w:styleId="Accentuareintens">
    <w:name w:val="Intense Emphasis"/>
    <w:basedOn w:val="Fontdeparagrafimplicit"/>
    <w:uiPriority w:val="21"/>
    <w:qFormat/>
    <w:rsid w:val="00FC693F"/>
    <w:rPr>
      <w:b/>
      <w:bCs/>
      <w:i/>
      <w:iCs/>
      <w:color w:val="4F81BD" w:themeColor="accent1"/>
    </w:rPr>
  </w:style>
  <w:style w:type="character" w:styleId="Referiresubtil">
    <w:name w:val="Subtle Reference"/>
    <w:basedOn w:val="Fontdeparagrafimplicit"/>
    <w:uiPriority w:val="31"/>
    <w:qFormat/>
    <w:rsid w:val="00FC693F"/>
    <w:rPr>
      <w:smallCaps/>
      <w:color w:val="C0504D" w:themeColor="accent2"/>
      <w:u w:val="single"/>
    </w:rPr>
  </w:style>
  <w:style w:type="character" w:styleId="Referireintens">
    <w:name w:val="Intense Reference"/>
    <w:basedOn w:val="Fontdeparagrafimplic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lulcrii">
    <w:name w:val="Book Title"/>
    <w:basedOn w:val="Fontdeparagrafimplicit"/>
    <w:uiPriority w:val="33"/>
    <w:qFormat/>
    <w:rsid w:val="00FC693F"/>
    <w:rPr>
      <w:b/>
      <w:bCs/>
      <w:smallCaps/>
      <w:spacing w:val="5"/>
    </w:rPr>
  </w:style>
  <w:style w:type="paragraph" w:styleId="Titlucuprins">
    <w:name w:val="TOC Heading"/>
    <w:basedOn w:val="Titlu1"/>
    <w:next w:val="Normal"/>
    <w:uiPriority w:val="39"/>
    <w:semiHidden/>
    <w:unhideWhenUsed/>
    <w:qFormat/>
    <w:rsid w:val="00FC693F"/>
    <w:pPr>
      <w:outlineLvl w:val="9"/>
    </w:pPr>
  </w:style>
  <w:style w:type="table" w:styleId="Tabelgri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Umbriredeculoaredesch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Umbriredeculoaredeschis-Accentuare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Umbriredeculoaredeschis-Accentuare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Umbriredeculoaredeschis-Accentuare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Umbriredeculoaredeschis-Accentuare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Umbriredeculoaredeschis-Accentuare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Umbriredeculoaredeschis-Accentuare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deculoaredeschis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deculoaredeschis-Accentuare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deculoaredeschis-Accentuare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deculoaredeschis-Accentuare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deculoaredeschis-Accentuare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deculoaredeschis-Accentuare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deculoaredeschis-Accentuare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deculoaredeschis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deculoaredeschis-Accentuare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deculoaredeschis-Accentuare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deculoaredeschis-Accentuare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deculoaredeschis-Accentuare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deculoaredeschis-Accentuare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deculoaredeschis-Accentuare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Umbriremedie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medie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medie1-Accentuare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medie1-Accentuare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medie1-Accentuare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medie1-Accentuare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medie1-Accentuare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medie1-Accentuare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medie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medie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medie1-Accentuare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medie1-Accentuare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medie1-Accentuare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medie1-Accentuare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medie1-Accentuare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medie1-Accentuare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medie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medie3-Accentuare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medie3-Accentuare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medie3-Accentuare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medie3-Accentuare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medie3-Accentuare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medie3-Accentuare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deculoarenchis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deculoarenchis-Accentuare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deculoarenchis-Accentuare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deculoarenchis-Accentuare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deculoarenchis-Accentuare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deculoarenchis-Accentuare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deculoarenchis-Accentuare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Umbrirecolorat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Umbrirecolorat-Accentuare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colorat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colorat-Accentuare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colorat-Accentuare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colorat-Accentuare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colorat-Accentuare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colorat-Accentuare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colorat-Accentuare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colorat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colorat-Accentuare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colorat-Accentuare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colorat-Accentuare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colorat-Accentuare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colorat-Accentuare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colorat-Accentuare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1075</Words>
  <Characters>7478</Characters>
  <Application>Microsoft Office Word</Application>
  <DocSecurity>0</DocSecurity>
  <Lines>393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Evgheni Pirvan</cp:lastModifiedBy>
  <cp:revision>10</cp:revision>
  <dcterms:created xsi:type="dcterms:W3CDTF">2013-12-23T23:15:00Z</dcterms:created>
  <dcterms:modified xsi:type="dcterms:W3CDTF">2026-03-06T07:34:00Z</dcterms:modified>
  <cp:category/>
</cp:coreProperties>
</file>